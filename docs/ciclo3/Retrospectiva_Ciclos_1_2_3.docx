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5555E" w14:textId="77777777" w:rsidR="0083025E" w:rsidRPr="0083025E" w:rsidRDefault="0083025E" w:rsidP="0083025E">
      <w:pPr>
        <w:pStyle w:val="Ttulo1"/>
        <w:rPr>
          <w:rFonts w:ascii="Times New Roman" w:hAnsi="Times New Roman" w:cs="Times New Roman"/>
          <w:spacing w:val="5"/>
          <w:kern w:val="28"/>
          <w:sz w:val="50"/>
          <w:szCs w:val="52"/>
          <w:lang w:val="es-CO"/>
        </w:rPr>
      </w:pPr>
      <w:r w:rsidRPr="0083025E">
        <w:rPr>
          <w:rFonts w:ascii="Times New Roman" w:hAnsi="Times New Roman" w:cs="Times New Roman"/>
          <w:spacing w:val="5"/>
          <w:kern w:val="28"/>
          <w:sz w:val="50"/>
          <w:szCs w:val="52"/>
          <w:lang w:val="es-CO"/>
        </w:rPr>
        <w:t>RETROSPECTIVA DEL PROYECTO</w:t>
      </w:r>
    </w:p>
    <w:p w14:paraId="2038DFFA" w14:textId="109AA8DE" w:rsidR="0083025E" w:rsidRPr="0083025E" w:rsidRDefault="0083025E" w:rsidP="0083025E">
      <w:pPr>
        <w:pStyle w:val="Ttulo1"/>
        <w:rPr>
          <w:rFonts w:ascii="Times New Roman" w:hAnsi="Times New Roman" w:cs="Times New Roman"/>
          <w:spacing w:val="5"/>
          <w:kern w:val="28"/>
          <w:sz w:val="50"/>
          <w:szCs w:val="52"/>
          <w:lang w:val="es-CO"/>
        </w:rPr>
      </w:pPr>
      <w:r w:rsidRPr="0083025E">
        <w:rPr>
          <w:rFonts w:ascii="Times New Roman" w:hAnsi="Times New Roman" w:cs="Times New Roman"/>
          <w:spacing w:val="5"/>
          <w:kern w:val="28"/>
          <w:sz w:val="50"/>
          <w:szCs w:val="52"/>
          <w:lang w:val="es-CO"/>
        </w:rPr>
        <w:t>Slot Machine - Ciclos 1</w:t>
      </w:r>
      <w:r w:rsidRPr="0083025E">
        <w:rPr>
          <w:rFonts w:ascii="Times New Roman" w:hAnsi="Times New Roman" w:cs="Times New Roman"/>
          <w:spacing w:val="5"/>
          <w:kern w:val="28"/>
          <w:sz w:val="50"/>
          <w:szCs w:val="52"/>
          <w:lang w:val="es-CO"/>
        </w:rPr>
        <w:t>, 2 y 3</w:t>
      </w:r>
    </w:p>
    <w:p w14:paraId="40F531CB" w14:textId="77777777" w:rsidR="0083025E" w:rsidRPr="00807335" w:rsidRDefault="0083025E" w:rsidP="0083025E">
      <w:pPr>
        <w:pStyle w:val="Ttulo1"/>
        <w:rPr>
          <w:rFonts w:ascii="Times New Roman" w:hAnsi="Times New Roman" w:cs="Times New Roman"/>
          <w:spacing w:val="5"/>
          <w:kern w:val="28"/>
          <w:lang w:val="es-CO"/>
        </w:rPr>
      </w:pPr>
      <w:r w:rsidRPr="00807335">
        <w:rPr>
          <w:rFonts w:ascii="Times New Roman" w:hAnsi="Times New Roman" w:cs="Times New Roman"/>
          <w:spacing w:val="5"/>
          <w:kern w:val="28"/>
          <w:lang w:val="es-CO"/>
        </w:rPr>
        <w:t xml:space="preserve">Nombres: </w:t>
      </w:r>
      <w:r w:rsidRPr="00807335">
        <w:rPr>
          <w:rFonts w:ascii="Times New Roman" w:hAnsi="Times New Roman" w:cs="Times New Roman"/>
          <w:b w:val="0"/>
          <w:bCs w:val="0"/>
          <w:spacing w:val="5"/>
          <w:kern w:val="28"/>
          <w:lang w:val="es-CO"/>
        </w:rPr>
        <w:t>Paula Gacha y Diego Mojica</w:t>
      </w:r>
    </w:p>
    <w:p w14:paraId="19840686" w14:textId="5CB0CAD3" w:rsidR="0083025E" w:rsidRPr="00807335" w:rsidRDefault="0083025E" w:rsidP="0083025E">
      <w:pPr>
        <w:pStyle w:val="Ttulo1"/>
        <w:rPr>
          <w:rFonts w:ascii="Times New Roman" w:hAnsi="Times New Roman" w:cs="Times New Roman"/>
          <w:spacing w:val="5"/>
          <w:kern w:val="28"/>
          <w:lang w:val="es-CO"/>
        </w:rPr>
      </w:pPr>
      <w:r w:rsidRPr="00807335">
        <w:rPr>
          <w:rFonts w:ascii="Times New Roman" w:hAnsi="Times New Roman" w:cs="Times New Roman"/>
          <w:spacing w:val="5"/>
          <w:kern w:val="28"/>
          <w:highlight w:val="yellow"/>
          <w:lang w:val="es-CO"/>
        </w:rPr>
        <w:t xml:space="preserve">Estado: </w:t>
      </w:r>
      <w:r w:rsidRPr="00807335">
        <w:rPr>
          <w:rFonts w:ascii="Times New Roman" w:hAnsi="Times New Roman" w:cs="Times New Roman"/>
          <w:spacing w:val="5"/>
          <w:kern w:val="28"/>
          <w:highlight w:val="yellow"/>
          <w:lang w:val="es-CO"/>
        </w:rPr>
        <w:t>Completo</w:t>
      </w:r>
    </w:p>
    <w:p w14:paraId="649C630B" w14:textId="77777777" w:rsidR="004655B4" w:rsidRPr="00807335" w:rsidRDefault="00000000">
      <w:pPr>
        <w:pStyle w:val="Ttulo1"/>
        <w:rPr>
          <w:rFonts w:ascii="Times New Roman" w:hAnsi="Times New Roman" w:cs="Times New Roman"/>
        </w:rPr>
      </w:pPr>
      <w:r w:rsidRPr="00807335">
        <w:rPr>
          <w:rFonts w:ascii="Times New Roman" w:hAnsi="Times New Roman" w:cs="Times New Roman"/>
        </w:rPr>
        <w:t xml:space="preserve">Mini </w:t>
      </w:r>
      <w:proofErr w:type="spellStart"/>
      <w:r w:rsidRPr="00807335">
        <w:rPr>
          <w:rFonts w:ascii="Times New Roman" w:hAnsi="Times New Roman" w:cs="Times New Roman"/>
        </w:rPr>
        <w:t>ciclos</w:t>
      </w:r>
      <w:proofErr w:type="spellEnd"/>
      <w:r w:rsidRPr="00807335">
        <w:rPr>
          <w:rFonts w:ascii="Times New Roman" w:hAnsi="Times New Roman" w:cs="Times New Roman"/>
        </w:rPr>
        <w:t xml:space="preserve"> del </w:t>
      </w:r>
      <w:proofErr w:type="spellStart"/>
      <w:r w:rsidRPr="00807335">
        <w:rPr>
          <w:rFonts w:ascii="Times New Roman" w:hAnsi="Times New Roman" w:cs="Times New Roman"/>
        </w:rPr>
        <w:t>tercer</w:t>
      </w:r>
      <w:proofErr w:type="spellEnd"/>
      <w:r w:rsidRPr="00807335">
        <w:rPr>
          <w:rFonts w:ascii="Times New Roman" w:hAnsi="Times New Roman" w:cs="Times New Roman"/>
        </w:rPr>
        <w:t xml:space="preserve"> ciclo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48"/>
        <w:gridCol w:w="4608"/>
        <w:gridCol w:w="3168"/>
      </w:tblGrid>
      <w:tr w:rsidR="004655B4" w:rsidRPr="0083025E" w14:paraId="28744FA0" w14:textId="77777777">
        <w:trPr>
          <w:cantSplit/>
          <w:tblHeader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2F6"/>
            <w:vAlign w:val="center"/>
          </w:tcPr>
          <w:p w14:paraId="5E907D6D" w14:textId="77777777" w:rsidR="004655B4" w:rsidRPr="00807335" w:rsidRDefault="00000000">
            <w:pPr>
              <w:spacing w:before="80" w:after="80"/>
              <w:rPr>
                <w:rFonts w:ascii="Times New Roman" w:hAnsi="Times New Roman" w:cs="Times New Roman"/>
                <w:szCs w:val="21"/>
              </w:rPr>
            </w:pPr>
            <w:r w:rsidRPr="00807335">
              <w:rPr>
                <w:rFonts w:ascii="Times New Roman" w:hAnsi="Times New Roman" w:cs="Times New Roman"/>
                <w:b/>
                <w:szCs w:val="21"/>
              </w:rPr>
              <w:t>Mini ciclo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2F6"/>
            <w:vAlign w:val="center"/>
          </w:tcPr>
          <w:p w14:paraId="6828B608" w14:textId="77777777" w:rsidR="004655B4" w:rsidRPr="00807335" w:rsidRDefault="00000000">
            <w:pPr>
              <w:spacing w:before="80" w:after="80"/>
              <w:rPr>
                <w:rFonts w:ascii="Times New Roman" w:hAnsi="Times New Roman" w:cs="Times New Roman"/>
                <w:szCs w:val="21"/>
              </w:rPr>
            </w:pPr>
            <w:r w:rsidRPr="00807335">
              <w:rPr>
                <w:rFonts w:ascii="Times New Roman" w:hAnsi="Times New Roman" w:cs="Times New Roman"/>
                <w:b/>
                <w:szCs w:val="21"/>
              </w:rPr>
              <w:t>Resultado técnico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2F6"/>
            <w:vAlign w:val="center"/>
          </w:tcPr>
          <w:p w14:paraId="7CDC3F46" w14:textId="77777777" w:rsidR="004655B4" w:rsidRPr="00807335" w:rsidRDefault="00000000">
            <w:pPr>
              <w:spacing w:before="80" w:after="80"/>
              <w:rPr>
                <w:rFonts w:ascii="Times New Roman" w:hAnsi="Times New Roman" w:cs="Times New Roman"/>
                <w:szCs w:val="21"/>
              </w:rPr>
            </w:pPr>
            <w:r w:rsidRPr="00807335">
              <w:rPr>
                <w:rFonts w:ascii="Times New Roman" w:hAnsi="Times New Roman" w:cs="Times New Roman"/>
                <w:b/>
                <w:szCs w:val="21"/>
              </w:rPr>
              <w:t>Estado</w:t>
            </w:r>
          </w:p>
        </w:tc>
      </w:tr>
      <w:tr w:rsidR="004655B4" w:rsidRPr="0083025E" w14:paraId="2ED96845" w14:textId="77777777">
        <w:trPr>
          <w:cantSplit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11F75E2" w14:textId="77777777" w:rsidR="004655B4" w:rsidRPr="00807335" w:rsidRDefault="00000000">
            <w:pPr>
              <w:spacing w:before="80" w:after="80"/>
              <w:rPr>
                <w:rFonts w:ascii="Times New Roman" w:hAnsi="Times New Roman" w:cs="Times New Roman"/>
                <w:szCs w:val="21"/>
              </w:rPr>
            </w:pPr>
            <w:r w:rsidRPr="00807335">
              <w:rPr>
                <w:rFonts w:ascii="Times New Roman" w:hAnsi="Times New Roman" w:cs="Times New Roman"/>
                <w:szCs w:val="21"/>
              </w:rPr>
              <w:t>3A Constructor y representación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EFA20E3" w14:textId="77777777" w:rsidR="004655B4" w:rsidRPr="00807335" w:rsidRDefault="00000000">
            <w:pPr>
              <w:spacing w:before="80" w:after="80"/>
              <w:rPr>
                <w:rFonts w:ascii="Times New Roman" w:hAnsi="Times New Roman" w:cs="Times New Roman"/>
                <w:szCs w:val="21"/>
              </w:rPr>
            </w:pPr>
            <w:r w:rsidRPr="00807335">
              <w:rPr>
                <w:rFonts w:ascii="Times New Roman" w:hAnsi="Times New Roman" w:cs="Times New Roman"/>
                <w:szCs w:val="21"/>
              </w:rPr>
              <w:t>n ruedas y n símbolos aleatorios, paleta ampliada y filas de diez ruedas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CCC90BC" w14:textId="77777777" w:rsidR="004655B4" w:rsidRPr="00807335" w:rsidRDefault="00000000">
            <w:pPr>
              <w:spacing w:before="80" w:after="80"/>
              <w:rPr>
                <w:rFonts w:ascii="Times New Roman" w:hAnsi="Times New Roman" w:cs="Times New Roman"/>
                <w:szCs w:val="21"/>
              </w:rPr>
            </w:pPr>
            <w:r w:rsidRPr="00807335">
              <w:rPr>
                <w:rFonts w:ascii="Times New Roman" w:hAnsi="Times New Roman" w:cs="Times New Roman"/>
                <w:szCs w:val="21"/>
              </w:rPr>
              <w:t>Implementado y probado</w:t>
            </w:r>
          </w:p>
        </w:tc>
      </w:tr>
      <w:tr w:rsidR="004655B4" w:rsidRPr="0083025E" w14:paraId="33574D92" w14:textId="77777777">
        <w:trPr>
          <w:cantSplit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581EF16" w14:textId="77777777" w:rsidR="004655B4" w:rsidRPr="00807335" w:rsidRDefault="00000000">
            <w:pPr>
              <w:spacing w:before="80" w:after="80"/>
              <w:rPr>
                <w:rFonts w:ascii="Times New Roman" w:hAnsi="Times New Roman" w:cs="Times New Roman"/>
                <w:szCs w:val="21"/>
              </w:rPr>
            </w:pPr>
            <w:r w:rsidRPr="00807335">
              <w:rPr>
                <w:rFonts w:ascii="Times New Roman" w:hAnsi="Times New Roman" w:cs="Times New Roman"/>
                <w:szCs w:val="21"/>
              </w:rPr>
              <w:t>3B Solución con información limitada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4BE1EE5" w14:textId="77777777" w:rsidR="004655B4" w:rsidRPr="00807335" w:rsidRDefault="00000000">
            <w:pPr>
              <w:spacing w:before="80" w:after="80"/>
              <w:rPr>
                <w:rFonts w:ascii="Times New Roman" w:hAnsi="Times New Roman" w:cs="Times New Roman"/>
                <w:szCs w:val="21"/>
              </w:rPr>
            </w:pPr>
            <w:r w:rsidRPr="00807335">
              <w:rPr>
                <w:rFonts w:ascii="Times New Roman" w:hAnsi="Times New Roman" w:cs="Times New Roman"/>
                <w:szCs w:val="21"/>
              </w:rPr>
              <w:t>Estrategia del color ausente con cota de 2*n*n+1 acciones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CB4135A" w14:textId="77777777" w:rsidR="004655B4" w:rsidRPr="00807335" w:rsidRDefault="00000000">
            <w:pPr>
              <w:spacing w:before="80" w:after="80"/>
              <w:rPr>
                <w:rFonts w:ascii="Times New Roman" w:hAnsi="Times New Roman" w:cs="Times New Roman"/>
                <w:szCs w:val="21"/>
              </w:rPr>
            </w:pPr>
            <w:r w:rsidRPr="00807335">
              <w:rPr>
                <w:rFonts w:ascii="Times New Roman" w:hAnsi="Times New Roman" w:cs="Times New Roman"/>
                <w:szCs w:val="21"/>
              </w:rPr>
              <w:t>Implementado y probado</w:t>
            </w:r>
          </w:p>
        </w:tc>
      </w:tr>
      <w:tr w:rsidR="004655B4" w:rsidRPr="0083025E" w14:paraId="7C63B382" w14:textId="77777777">
        <w:trPr>
          <w:cantSplit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747A6C4" w14:textId="77777777" w:rsidR="004655B4" w:rsidRPr="00807335" w:rsidRDefault="00000000">
            <w:pPr>
              <w:spacing w:before="80" w:after="80"/>
              <w:rPr>
                <w:rFonts w:ascii="Times New Roman" w:hAnsi="Times New Roman" w:cs="Times New Roman"/>
                <w:szCs w:val="21"/>
              </w:rPr>
            </w:pPr>
            <w:r w:rsidRPr="00807335">
              <w:rPr>
                <w:rFonts w:ascii="Times New Roman" w:hAnsi="Times New Roman" w:cs="Times New Roman"/>
                <w:szCs w:val="21"/>
              </w:rPr>
              <w:t>3C Ejecución oculta y visible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2D5870B" w14:textId="77777777" w:rsidR="004655B4" w:rsidRPr="00807335" w:rsidRDefault="00000000">
            <w:pPr>
              <w:spacing w:before="80" w:after="80"/>
              <w:rPr>
                <w:rFonts w:ascii="Times New Roman" w:hAnsi="Times New Roman" w:cs="Times New Roman"/>
                <w:szCs w:val="21"/>
              </w:rPr>
            </w:pPr>
            <w:r w:rsidRPr="00807335">
              <w:rPr>
                <w:rFonts w:ascii="Times New Roman" w:hAnsi="Times New Roman" w:cs="Times New Roman"/>
                <w:szCs w:val="21"/>
              </w:rPr>
              <w:t>solve devuelve acciones; simulate utiliza el mismo algoritmo y muestra la máquina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4AA82AB" w14:textId="77777777" w:rsidR="004655B4" w:rsidRPr="00807335" w:rsidRDefault="00000000">
            <w:pPr>
              <w:spacing w:before="80" w:after="80"/>
              <w:rPr>
                <w:rFonts w:ascii="Times New Roman" w:hAnsi="Times New Roman" w:cs="Times New Roman"/>
                <w:szCs w:val="21"/>
              </w:rPr>
            </w:pPr>
            <w:r w:rsidRPr="00807335">
              <w:rPr>
                <w:rFonts w:ascii="Times New Roman" w:hAnsi="Times New Roman" w:cs="Times New Roman"/>
                <w:szCs w:val="21"/>
              </w:rPr>
              <w:t>Implementado; aceptación en BlueJ preparada</w:t>
            </w:r>
          </w:p>
        </w:tc>
      </w:tr>
      <w:tr w:rsidR="004655B4" w:rsidRPr="0083025E" w14:paraId="2D1D2852" w14:textId="77777777">
        <w:trPr>
          <w:cantSplit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7EA76D1" w14:textId="77777777" w:rsidR="004655B4" w:rsidRPr="00807335" w:rsidRDefault="00000000">
            <w:pPr>
              <w:spacing w:before="80" w:after="80"/>
              <w:rPr>
                <w:rFonts w:ascii="Times New Roman" w:hAnsi="Times New Roman" w:cs="Times New Roman"/>
                <w:szCs w:val="21"/>
              </w:rPr>
            </w:pPr>
            <w:r w:rsidRPr="00807335">
              <w:rPr>
                <w:rFonts w:ascii="Times New Roman" w:hAnsi="Times New Roman" w:cs="Times New Roman"/>
                <w:szCs w:val="21"/>
              </w:rPr>
              <w:t>3D Regresión y evidencia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8DCFBAE" w14:textId="77777777" w:rsidR="004655B4" w:rsidRPr="00807335" w:rsidRDefault="00000000">
            <w:pPr>
              <w:spacing w:before="80" w:after="80"/>
              <w:rPr>
                <w:rFonts w:ascii="Times New Roman" w:hAnsi="Times New Roman" w:cs="Times New Roman"/>
                <w:szCs w:val="21"/>
              </w:rPr>
            </w:pPr>
            <w:r w:rsidRPr="00807335">
              <w:rPr>
                <w:rFonts w:ascii="Times New Roman" w:hAnsi="Times New Roman" w:cs="Times New Roman"/>
                <w:szCs w:val="21"/>
              </w:rPr>
              <w:t>61 casos JUnit, reproducción de acciones, exhaustividad pequeña y tamaños hasta 50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0B00E30" w14:textId="77777777" w:rsidR="004655B4" w:rsidRPr="00807335" w:rsidRDefault="00000000">
            <w:pPr>
              <w:spacing w:before="80" w:after="80"/>
              <w:rPr>
                <w:rFonts w:ascii="Times New Roman" w:hAnsi="Times New Roman" w:cs="Times New Roman"/>
                <w:szCs w:val="21"/>
              </w:rPr>
            </w:pPr>
            <w:r w:rsidRPr="00807335">
              <w:rPr>
                <w:rFonts w:ascii="Times New Roman" w:hAnsi="Times New Roman" w:cs="Times New Roman"/>
                <w:szCs w:val="21"/>
              </w:rPr>
              <w:t>Pruebas automáticas aprobadas</w:t>
            </w:r>
          </w:p>
        </w:tc>
      </w:tr>
      <w:tr w:rsidR="004655B4" w:rsidRPr="0083025E" w14:paraId="143B6FA1" w14:textId="77777777">
        <w:trPr>
          <w:cantSplit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2A0A662" w14:textId="77777777" w:rsidR="004655B4" w:rsidRPr="00807335" w:rsidRDefault="00000000">
            <w:pPr>
              <w:spacing w:before="80" w:after="80"/>
              <w:rPr>
                <w:rFonts w:ascii="Times New Roman" w:hAnsi="Times New Roman" w:cs="Times New Roman"/>
                <w:szCs w:val="21"/>
              </w:rPr>
            </w:pPr>
            <w:r w:rsidRPr="00807335">
              <w:rPr>
                <w:rFonts w:ascii="Times New Roman" w:hAnsi="Times New Roman" w:cs="Times New Roman"/>
                <w:szCs w:val="21"/>
              </w:rPr>
              <w:t>3E Diseño y entrega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81BDA36" w14:textId="77777777" w:rsidR="004655B4" w:rsidRPr="00807335" w:rsidRDefault="00000000">
            <w:pPr>
              <w:spacing w:before="80" w:after="80"/>
              <w:rPr>
                <w:rFonts w:ascii="Times New Roman" w:hAnsi="Times New Roman" w:cs="Times New Roman"/>
                <w:szCs w:val="21"/>
              </w:rPr>
            </w:pPr>
            <w:r w:rsidRPr="00807335">
              <w:rPr>
                <w:rFonts w:ascii="Times New Roman" w:hAnsi="Times New Roman" w:cs="Times New Roman"/>
                <w:szCs w:val="21"/>
              </w:rPr>
              <w:t>Modelos PlantUML, imágenes, guía de estudio y pasos de Git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F8F36F0" w14:textId="77777777" w:rsidR="004655B4" w:rsidRPr="00807335" w:rsidRDefault="00000000">
            <w:pPr>
              <w:spacing w:before="80" w:after="80"/>
              <w:rPr>
                <w:rFonts w:ascii="Times New Roman" w:hAnsi="Times New Roman" w:cs="Times New Roman"/>
                <w:szCs w:val="21"/>
              </w:rPr>
            </w:pPr>
            <w:r w:rsidRPr="00807335">
              <w:rPr>
                <w:rFonts w:ascii="Times New Roman" w:hAnsi="Times New Roman" w:cs="Times New Roman"/>
                <w:szCs w:val="21"/>
              </w:rPr>
              <w:t xml:space="preserve">Falta guardar y revisar </w:t>
            </w:r>
            <w:proofErr w:type="gramStart"/>
            <w:r w:rsidRPr="00807335">
              <w:rPr>
                <w:rFonts w:ascii="Times New Roman" w:hAnsi="Times New Roman" w:cs="Times New Roman"/>
                <w:szCs w:val="21"/>
              </w:rPr>
              <w:t>el .asta</w:t>
            </w:r>
            <w:proofErr w:type="gramEnd"/>
            <w:r w:rsidRPr="00807335">
              <w:rPr>
                <w:rFonts w:ascii="Times New Roman" w:hAnsi="Times New Roman" w:cs="Times New Roman"/>
                <w:szCs w:val="21"/>
              </w:rPr>
              <w:t xml:space="preserve"> final y publicar la entrega</w:t>
            </w:r>
          </w:p>
        </w:tc>
      </w:tr>
    </w:tbl>
    <w:p w14:paraId="4736302E" w14:textId="77777777" w:rsidR="004655B4" w:rsidRPr="0083025E" w:rsidRDefault="004655B4">
      <w:pPr>
        <w:spacing w:after="20"/>
        <w:rPr>
          <w:rFonts w:ascii="Times New Roman" w:hAnsi="Times New Roman" w:cs="Times New Roman"/>
        </w:rPr>
      </w:pPr>
    </w:p>
    <w:p w14:paraId="61A3AA97" w14:textId="77777777" w:rsidR="0083025E" w:rsidRPr="0083025E" w:rsidRDefault="0083025E" w:rsidP="0083025E">
      <w:pPr>
        <w:pStyle w:val="Ttulo1"/>
        <w:rPr>
          <w:rFonts w:ascii="Times New Roman" w:hAnsi="Times New Roman" w:cs="Times New Roman"/>
        </w:rPr>
      </w:pPr>
      <w:r w:rsidRPr="0083025E">
        <w:rPr>
          <w:rFonts w:ascii="Times New Roman" w:hAnsi="Times New Roman" w:cs="Times New Roman"/>
        </w:rPr>
        <w:t xml:space="preserve">2. Estado del </w:t>
      </w:r>
      <w:proofErr w:type="spellStart"/>
      <w:r w:rsidRPr="0083025E">
        <w:rPr>
          <w:rFonts w:ascii="Times New Roman" w:hAnsi="Times New Roman" w:cs="Times New Roman"/>
        </w:rPr>
        <w:t>producto</w:t>
      </w:r>
      <w:proofErr w:type="spellEnd"/>
    </w:p>
    <w:p w14:paraId="5ED45F4F" w14:textId="04DB39F2" w:rsidR="0083025E" w:rsidRPr="0083025E" w:rsidRDefault="0083025E" w:rsidP="0083025E">
      <w:pPr>
        <w:pStyle w:val="Ttulo1"/>
        <w:rPr>
          <w:rFonts w:ascii="Times New Roman" w:hAnsi="Times New Roman" w:cs="Times New Roman"/>
          <w:b w:val="0"/>
          <w:bCs w:val="0"/>
          <w:sz w:val="21"/>
          <w:szCs w:val="21"/>
          <w:lang w:val="es-CO"/>
        </w:rPr>
      </w:pPr>
      <w:r w:rsidRPr="0083025E">
        <w:rPr>
          <w:rFonts w:ascii="Times New Roman" w:hAnsi="Times New Roman" w:cs="Times New Roman"/>
          <w:b w:val="0"/>
          <w:bCs w:val="0"/>
          <w:sz w:val="21"/>
          <w:szCs w:val="21"/>
          <w:lang w:val="es-CO"/>
        </w:rPr>
        <w:t>El Ciclo 1</w:t>
      </w:r>
      <w:r>
        <w:rPr>
          <w:rFonts w:ascii="Times New Roman" w:hAnsi="Times New Roman" w:cs="Times New Roman"/>
          <w:b w:val="0"/>
          <w:bCs w:val="0"/>
          <w:sz w:val="21"/>
          <w:szCs w:val="21"/>
          <w:lang w:val="es-CO"/>
        </w:rPr>
        <w:t xml:space="preserve"> y 2</w:t>
      </w:r>
      <w:r w:rsidRPr="0083025E">
        <w:rPr>
          <w:rFonts w:ascii="Times New Roman" w:hAnsi="Times New Roman" w:cs="Times New Roman"/>
          <w:b w:val="0"/>
          <w:bCs w:val="0"/>
          <w:sz w:val="21"/>
          <w:szCs w:val="21"/>
          <w:lang w:val="es-CO"/>
        </w:rPr>
        <w:t xml:space="preserve"> fue</w:t>
      </w:r>
      <w:r>
        <w:rPr>
          <w:rFonts w:ascii="Times New Roman" w:hAnsi="Times New Roman" w:cs="Times New Roman"/>
          <w:b w:val="0"/>
          <w:bCs w:val="0"/>
          <w:sz w:val="21"/>
          <w:szCs w:val="21"/>
          <w:lang w:val="es-CO"/>
        </w:rPr>
        <w:t>ron</w:t>
      </w:r>
      <w:r w:rsidRPr="0083025E">
        <w:rPr>
          <w:rFonts w:ascii="Times New Roman" w:hAnsi="Times New Roman" w:cs="Times New Roman"/>
          <w:b w:val="0"/>
          <w:bCs w:val="0"/>
          <w:sz w:val="21"/>
          <w:szCs w:val="21"/>
          <w:lang w:val="es-CO"/>
        </w:rPr>
        <w:t xml:space="preserve"> revisado</w:t>
      </w:r>
      <w:r>
        <w:rPr>
          <w:rFonts w:ascii="Times New Roman" w:hAnsi="Times New Roman" w:cs="Times New Roman"/>
          <w:b w:val="0"/>
          <w:bCs w:val="0"/>
          <w:sz w:val="21"/>
          <w:szCs w:val="21"/>
          <w:lang w:val="es-CO"/>
        </w:rPr>
        <w:t>s</w:t>
      </w:r>
      <w:r w:rsidRPr="0083025E">
        <w:rPr>
          <w:rFonts w:ascii="Times New Roman" w:hAnsi="Times New Roman" w:cs="Times New Roman"/>
          <w:b w:val="0"/>
          <w:bCs w:val="0"/>
          <w:sz w:val="21"/>
          <w:szCs w:val="21"/>
          <w:lang w:val="es-CO"/>
        </w:rPr>
        <w:t xml:space="preserve"> antes de extender el proyecto, se</w:t>
      </w:r>
      <w:r>
        <w:rPr>
          <w:rFonts w:ascii="Times New Roman" w:hAnsi="Times New Roman" w:cs="Times New Roman"/>
          <w:b w:val="0"/>
          <w:bCs w:val="0"/>
          <w:sz w:val="21"/>
          <w:szCs w:val="21"/>
          <w:lang w:val="es-CO"/>
        </w:rPr>
        <w:t xml:space="preserve"> hicieron las correcciones comentadas anteriormente en la reunión de sustentación y avanzo al ciclo 3.</w:t>
      </w:r>
    </w:p>
    <w:p w14:paraId="14594E97" w14:textId="6ACF5EA7" w:rsidR="0083025E" w:rsidRPr="0083025E" w:rsidRDefault="0083025E" w:rsidP="0083025E">
      <w:pPr>
        <w:pStyle w:val="Ttulo1"/>
        <w:rPr>
          <w:rFonts w:ascii="Times New Roman" w:hAnsi="Times New Roman" w:cs="Times New Roman"/>
          <w:b w:val="0"/>
          <w:bCs w:val="0"/>
          <w:sz w:val="21"/>
          <w:szCs w:val="21"/>
          <w:lang w:val="es-CO"/>
        </w:rPr>
      </w:pPr>
      <w:r w:rsidRPr="0083025E">
        <w:rPr>
          <w:rFonts w:ascii="Times New Roman" w:hAnsi="Times New Roman" w:cs="Times New Roman"/>
          <w:b w:val="0"/>
          <w:bCs w:val="0"/>
          <w:sz w:val="21"/>
          <w:szCs w:val="21"/>
          <w:lang w:val="es-CO"/>
        </w:rPr>
        <w:t xml:space="preserve">En el Ciclo </w:t>
      </w:r>
      <w:r w:rsidR="00807335">
        <w:rPr>
          <w:rFonts w:ascii="Times New Roman" w:hAnsi="Times New Roman" w:cs="Times New Roman"/>
          <w:b w:val="0"/>
          <w:bCs w:val="0"/>
          <w:sz w:val="21"/>
          <w:szCs w:val="21"/>
          <w:lang w:val="es-CO"/>
        </w:rPr>
        <w:t>3</w:t>
      </w:r>
      <w:r w:rsidRPr="0083025E">
        <w:rPr>
          <w:rFonts w:ascii="Times New Roman" w:hAnsi="Times New Roman" w:cs="Times New Roman"/>
          <w:b w:val="0"/>
          <w:bCs w:val="0"/>
          <w:sz w:val="21"/>
          <w:szCs w:val="21"/>
          <w:lang w:val="es-CO"/>
        </w:rPr>
        <w:t xml:space="preserve"> se implementaron </w:t>
      </w:r>
      <w:r w:rsidR="00807335">
        <w:rPr>
          <w:rFonts w:ascii="Times New Roman" w:hAnsi="Times New Roman" w:cs="Times New Roman"/>
          <w:b w:val="0"/>
          <w:bCs w:val="0"/>
          <w:sz w:val="21"/>
          <w:szCs w:val="21"/>
          <w:lang w:val="es-CO"/>
        </w:rPr>
        <w:t>las pruebas y mini ciclos completos</w:t>
      </w:r>
    </w:p>
    <w:p w14:paraId="5D57BACF" w14:textId="77777777" w:rsidR="00807335" w:rsidRPr="00807335" w:rsidRDefault="00807335" w:rsidP="00807335">
      <w:pPr>
        <w:pStyle w:val="Ttulo1"/>
        <w:rPr>
          <w:rFonts w:ascii="Times New Roman" w:hAnsi="Times New Roman" w:cs="Times New Roman"/>
          <w:lang w:val="es-CO"/>
        </w:rPr>
      </w:pPr>
      <w:r w:rsidRPr="00807335">
        <w:rPr>
          <w:rFonts w:ascii="Times New Roman" w:hAnsi="Times New Roman" w:cs="Times New Roman"/>
          <w:lang w:val="es-CO"/>
        </w:rPr>
        <w:t>3. Tiempo de trabajo</w:t>
      </w:r>
    </w:p>
    <w:p w14:paraId="09A675C3" w14:textId="77777777" w:rsidR="00807335" w:rsidRPr="00807335" w:rsidRDefault="00807335" w:rsidP="00807335">
      <w:pPr>
        <w:pStyle w:val="Ttulo1"/>
        <w:rPr>
          <w:rFonts w:ascii="Times New Roman" w:hAnsi="Times New Roman" w:cs="Times New Roman"/>
          <w:lang w:val="es-CO"/>
        </w:rPr>
      </w:pPr>
    </w:p>
    <w:tbl>
      <w:tblPr>
        <w:tblStyle w:val="Tablaconcuadrcula"/>
        <w:tblW w:w="48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00"/>
        <w:gridCol w:w="1800"/>
        <w:gridCol w:w="1800"/>
      </w:tblGrid>
      <w:tr w:rsidR="00807335" w:rsidRPr="00807335" w14:paraId="30869E2F" w14:textId="77777777">
        <w:trPr>
          <w:tblHeader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2007628" w14:textId="77777777" w:rsidR="00807335" w:rsidRPr="00807335" w:rsidRDefault="00807335" w:rsidP="00807335">
            <w:pPr>
              <w:pStyle w:val="Ttulo1"/>
              <w:rPr>
                <w:rFonts w:ascii="Times New Roman" w:hAnsi="Times New Roman" w:cs="Times New Roman"/>
                <w:sz w:val="21"/>
                <w:szCs w:val="21"/>
              </w:rPr>
            </w:pPr>
            <w:r w:rsidRPr="00807335">
              <w:rPr>
                <w:rFonts w:ascii="Times New Roman" w:hAnsi="Times New Roman" w:cs="Times New Roman"/>
                <w:sz w:val="21"/>
                <w:szCs w:val="21"/>
              </w:rPr>
              <w:t>Ciclo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6C1BED6" w14:textId="77777777" w:rsidR="00807335" w:rsidRPr="00807335" w:rsidRDefault="00807335" w:rsidP="00807335">
            <w:pPr>
              <w:pStyle w:val="Ttulo1"/>
              <w:rPr>
                <w:rFonts w:ascii="Times New Roman" w:hAnsi="Times New Roman" w:cs="Times New Roman"/>
                <w:sz w:val="21"/>
                <w:szCs w:val="21"/>
              </w:rPr>
            </w:pPr>
            <w:r w:rsidRPr="00807335">
              <w:rPr>
                <w:rFonts w:ascii="Times New Roman" w:hAnsi="Times New Roman" w:cs="Times New Roman"/>
                <w:sz w:val="21"/>
                <w:szCs w:val="21"/>
              </w:rPr>
              <w:t>Paula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1C2FD93" w14:textId="77777777" w:rsidR="00807335" w:rsidRPr="00807335" w:rsidRDefault="00807335" w:rsidP="00807335">
            <w:pPr>
              <w:pStyle w:val="Ttulo1"/>
              <w:rPr>
                <w:rFonts w:ascii="Times New Roman" w:hAnsi="Times New Roman" w:cs="Times New Roman"/>
                <w:sz w:val="21"/>
                <w:szCs w:val="21"/>
              </w:rPr>
            </w:pPr>
            <w:r w:rsidRPr="00807335">
              <w:rPr>
                <w:rFonts w:ascii="Times New Roman" w:hAnsi="Times New Roman" w:cs="Times New Roman"/>
                <w:sz w:val="21"/>
                <w:szCs w:val="21"/>
              </w:rPr>
              <w:t>Diego</w:t>
            </w:r>
          </w:p>
        </w:tc>
      </w:tr>
      <w:tr w:rsidR="00807335" w:rsidRPr="00807335" w14:paraId="3580ACC8" w14:textId="77777777"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76F4A3E" w14:textId="77777777" w:rsidR="00807335" w:rsidRPr="00807335" w:rsidRDefault="00807335" w:rsidP="00807335">
            <w:pPr>
              <w:pStyle w:val="Ttulo1"/>
              <w:rPr>
                <w:rFonts w:ascii="Times New Roman" w:hAnsi="Times New Roman" w:cs="Times New Roman"/>
                <w:sz w:val="21"/>
                <w:szCs w:val="21"/>
              </w:rPr>
            </w:pPr>
            <w:r w:rsidRPr="00807335">
              <w:rPr>
                <w:rFonts w:ascii="Times New Roman" w:hAnsi="Times New Roman" w:cs="Times New Roman"/>
                <w:sz w:val="21"/>
                <w:szCs w:val="21"/>
              </w:rPr>
              <w:t>1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37FFCD9" w14:textId="77777777" w:rsidR="00807335" w:rsidRPr="00807335" w:rsidRDefault="00807335" w:rsidP="00807335">
            <w:pPr>
              <w:pStyle w:val="Ttulo1"/>
              <w:rPr>
                <w:rFonts w:ascii="Times New Roman" w:hAnsi="Times New Roman" w:cs="Times New Roman"/>
                <w:sz w:val="21"/>
                <w:szCs w:val="21"/>
              </w:rPr>
            </w:pPr>
            <w:r w:rsidRPr="00807335">
              <w:rPr>
                <w:rFonts w:ascii="Times New Roman" w:hAnsi="Times New Roman" w:cs="Times New Roman"/>
                <w:sz w:val="21"/>
                <w:szCs w:val="21"/>
              </w:rPr>
              <w:t>4 horas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013DFE2" w14:textId="77777777" w:rsidR="00807335" w:rsidRPr="00807335" w:rsidRDefault="00807335" w:rsidP="00807335">
            <w:pPr>
              <w:pStyle w:val="Ttulo1"/>
              <w:rPr>
                <w:rFonts w:ascii="Times New Roman" w:hAnsi="Times New Roman" w:cs="Times New Roman"/>
                <w:sz w:val="21"/>
                <w:szCs w:val="21"/>
              </w:rPr>
            </w:pPr>
            <w:r w:rsidRPr="00807335">
              <w:rPr>
                <w:rFonts w:ascii="Times New Roman" w:hAnsi="Times New Roman" w:cs="Times New Roman"/>
                <w:sz w:val="21"/>
                <w:szCs w:val="21"/>
              </w:rPr>
              <w:t>8 horas</w:t>
            </w:r>
          </w:p>
        </w:tc>
      </w:tr>
      <w:tr w:rsidR="00807335" w:rsidRPr="00807335" w14:paraId="2384E3B7" w14:textId="77777777"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47139AB" w14:textId="77777777" w:rsidR="00807335" w:rsidRPr="00807335" w:rsidRDefault="00807335" w:rsidP="00807335">
            <w:pPr>
              <w:pStyle w:val="Ttulo1"/>
              <w:rPr>
                <w:rFonts w:ascii="Times New Roman" w:hAnsi="Times New Roman" w:cs="Times New Roman"/>
                <w:sz w:val="21"/>
                <w:szCs w:val="21"/>
              </w:rPr>
            </w:pPr>
            <w:r w:rsidRPr="00807335">
              <w:rPr>
                <w:rFonts w:ascii="Times New Roman" w:hAnsi="Times New Roman" w:cs="Times New Roman"/>
                <w:sz w:val="21"/>
                <w:szCs w:val="21"/>
              </w:rPr>
              <w:t>2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6BE13C3" w14:textId="77777777" w:rsidR="00807335" w:rsidRPr="00807335" w:rsidRDefault="00807335" w:rsidP="00807335">
            <w:pPr>
              <w:pStyle w:val="Ttulo1"/>
              <w:rPr>
                <w:rFonts w:ascii="Times New Roman" w:hAnsi="Times New Roman" w:cs="Times New Roman"/>
                <w:sz w:val="21"/>
                <w:szCs w:val="21"/>
              </w:rPr>
            </w:pPr>
            <w:r w:rsidRPr="00807335">
              <w:rPr>
                <w:rFonts w:ascii="Times New Roman" w:hAnsi="Times New Roman" w:cs="Times New Roman"/>
                <w:sz w:val="21"/>
                <w:szCs w:val="21"/>
              </w:rPr>
              <w:t>8 horas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508F3FB" w14:textId="77777777" w:rsidR="00807335" w:rsidRPr="00807335" w:rsidRDefault="00807335" w:rsidP="00807335">
            <w:pPr>
              <w:pStyle w:val="Ttulo1"/>
              <w:rPr>
                <w:rFonts w:ascii="Times New Roman" w:hAnsi="Times New Roman" w:cs="Times New Roman"/>
                <w:sz w:val="21"/>
                <w:szCs w:val="21"/>
              </w:rPr>
            </w:pPr>
            <w:r w:rsidRPr="00807335">
              <w:rPr>
                <w:rFonts w:ascii="Times New Roman" w:hAnsi="Times New Roman" w:cs="Times New Roman"/>
                <w:sz w:val="21"/>
                <w:szCs w:val="21"/>
              </w:rPr>
              <w:t>4 horas</w:t>
            </w:r>
          </w:p>
        </w:tc>
      </w:tr>
      <w:tr w:rsidR="00807335" w:rsidRPr="00807335" w14:paraId="6334F23A" w14:textId="77777777"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7EDF4" w14:textId="0EC945AF" w:rsidR="00807335" w:rsidRPr="00807335" w:rsidRDefault="00807335" w:rsidP="00807335">
            <w:pPr>
              <w:pStyle w:val="Ttulo1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3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07ED6" w14:textId="204D2D89" w:rsidR="00807335" w:rsidRPr="00807335" w:rsidRDefault="00807335" w:rsidP="00807335">
            <w:pPr>
              <w:pStyle w:val="Ttulo1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7 horas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E9F60" w14:textId="50DE2DFC" w:rsidR="00807335" w:rsidRPr="00807335" w:rsidRDefault="00807335" w:rsidP="00807335">
            <w:pPr>
              <w:pStyle w:val="Ttulo1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6 horas</w:t>
            </w:r>
          </w:p>
        </w:tc>
      </w:tr>
    </w:tbl>
    <w:p w14:paraId="168EFF5F" w14:textId="77777777" w:rsidR="0083025E" w:rsidRDefault="0083025E">
      <w:pPr>
        <w:pStyle w:val="Ttulo1"/>
        <w:rPr>
          <w:rFonts w:ascii="Times New Roman" w:hAnsi="Times New Roman" w:cs="Times New Roman"/>
        </w:rPr>
      </w:pPr>
    </w:p>
    <w:p w14:paraId="1BC9DF5C" w14:textId="77777777" w:rsidR="00807335" w:rsidRPr="00807335" w:rsidRDefault="00807335" w:rsidP="00807335"/>
    <w:p w14:paraId="04E33380" w14:textId="1F78DF4C" w:rsidR="004655B4" w:rsidRPr="0083025E" w:rsidRDefault="00807335">
      <w:pPr>
        <w:pStyle w:val="Ttulo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4.</w:t>
      </w:r>
      <w:r w:rsidR="00000000" w:rsidRPr="0083025E">
        <w:rPr>
          <w:rFonts w:ascii="Times New Roman" w:hAnsi="Times New Roman" w:cs="Times New Roman"/>
        </w:rPr>
        <w:t>Logro principal</w:t>
      </w:r>
    </w:p>
    <w:p w14:paraId="1B3B605D" w14:textId="16E6B8D4" w:rsidR="004655B4" w:rsidRPr="0083025E" w:rsidRDefault="00000000">
      <w:pPr>
        <w:rPr>
          <w:rFonts w:ascii="Times New Roman" w:hAnsi="Times New Roman" w:cs="Times New Roman"/>
        </w:rPr>
      </w:pPr>
      <w:r w:rsidRPr="0083025E">
        <w:rPr>
          <w:rFonts w:ascii="Times New Roman" w:hAnsi="Times New Roman" w:cs="Times New Roman"/>
        </w:rPr>
        <w:t xml:space="preserve">La decisión más relevante fue conservar separadas la simulación y la </w:t>
      </w:r>
      <w:proofErr w:type="spellStart"/>
      <w:proofErr w:type="gramStart"/>
      <w:r w:rsidRPr="0083025E">
        <w:rPr>
          <w:rFonts w:ascii="Times New Roman" w:hAnsi="Times New Roman" w:cs="Times New Roman"/>
        </w:rPr>
        <w:t>estrategia</w:t>
      </w:r>
      <w:r w:rsidR="0083025E" w:rsidRPr="0083025E">
        <w:rPr>
          <w:rFonts w:ascii="Times New Roman" w:hAnsi="Times New Roman" w:cs="Times New Roman"/>
        </w:rPr>
        <w:t>,</w:t>
      </w:r>
      <w:r w:rsidRPr="0083025E">
        <w:rPr>
          <w:rFonts w:ascii="Times New Roman" w:hAnsi="Times New Roman" w:cs="Times New Roman"/>
        </w:rPr>
        <w:t>SlotMachineContest</w:t>
      </w:r>
      <w:proofErr w:type="spellEnd"/>
      <w:proofErr w:type="gramEnd"/>
      <w:r w:rsidRPr="0083025E">
        <w:rPr>
          <w:rFonts w:ascii="Times New Roman" w:hAnsi="Times New Roman" w:cs="Times New Roman"/>
        </w:rPr>
        <w:t xml:space="preserve"> no </w:t>
      </w:r>
      <w:proofErr w:type="spellStart"/>
      <w:r w:rsidRPr="0083025E">
        <w:rPr>
          <w:rFonts w:ascii="Times New Roman" w:hAnsi="Times New Roman" w:cs="Times New Roman"/>
        </w:rPr>
        <w:t>necesita</w:t>
      </w:r>
      <w:proofErr w:type="spellEnd"/>
      <w:r w:rsidRPr="0083025E">
        <w:rPr>
          <w:rFonts w:ascii="Times New Roman" w:hAnsi="Times New Roman" w:cs="Times New Roman"/>
        </w:rPr>
        <w:t xml:space="preserve"> </w:t>
      </w:r>
      <w:proofErr w:type="spellStart"/>
      <w:r w:rsidRPr="0083025E">
        <w:rPr>
          <w:rFonts w:ascii="Times New Roman" w:hAnsi="Times New Roman" w:cs="Times New Roman"/>
        </w:rPr>
        <w:t>conocer</w:t>
      </w:r>
      <w:proofErr w:type="spellEnd"/>
      <w:r w:rsidRPr="0083025E">
        <w:rPr>
          <w:rFonts w:ascii="Times New Roman" w:hAnsi="Times New Roman" w:cs="Times New Roman"/>
        </w:rPr>
        <w:t xml:space="preserve"> </w:t>
      </w:r>
      <w:proofErr w:type="spellStart"/>
      <w:r w:rsidRPr="0083025E">
        <w:rPr>
          <w:rFonts w:ascii="Times New Roman" w:hAnsi="Times New Roman" w:cs="Times New Roman"/>
        </w:rPr>
        <w:t>los</w:t>
      </w:r>
      <w:proofErr w:type="spellEnd"/>
      <w:r w:rsidRPr="0083025E">
        <w:rPr>
          <w:rFonts w:ascii="Times New Roman" w:hAnsi="Times New Roman" w:cs="Times New Roman"/>
        </w:rPr>
        <w:t xml:space="preserve"> </w:t>
      </w:r>
      <w:proofErr w:type="spellStart"/>
      <w:r w:rsidRPr="0083025E">
        <w:rPr>
          <w:rFonts w:ascii="Times New Roman" w:hAnsi="Times New Roman" w:cs="Times New Roman"/>
        </w:rPr>
        <w:t>colores</w:t>
      </w:r>
      <w:r w:rsidR="0083025E" w:rsidRPr="0083025E">
        <w:rPr>
          <w:rFonts w:ascii="Times New Roman" w:hAnsi="Times New Roman" w:cs="Times New Roman"/>
        </w:rPr>
        <w:t>por</w:t>
      </w:r>
      <w:proofErr w:type="spellEnd"/>
      <w:r w:rsidR="0083025E" w:rsidRPr="0083025E">
        <w:rPr>
          <w:rFonts w:ascii="Times New Roman" w:hAnsi="Times New Roman" w:cs="Times New Roman"/>
        </w:rPr>
        <w:t xml:space="preserve"> </w:t>
      </w:r>
      <w:proofErr w:type="spellStart"/>
      <w:r w:rsidR="0083025E" w:rsidRPr="0083025E">
        <w:rPr>
          <w:rFonts w:ascii="Times New Roman" w:hAnsi="Times New Roman" w:cs="Times New Roman"/>
        </w:rPr>
        <w:t>que</w:t>
      </w:r>
      <w:proofErr w:type="spellEnd"/>
      <w:r w:rsidR="0083025E" w:rsidRPr="0083025E">
        <w:rPr>
          <w:rFonts w:ascii="Times New Roman" w:hAnsi="Times New Roman" w:cs="Times New Roman"/>
        </w:rPr>
        <w:t xml:space="preserve"> </w:t>
      </w:r>
      <w:r w:rsidRPr="0083025E">
        <w:rPr>
          <w:rFonts w:ascii="Times New Roman" w:hAnsi="Times New Roman" w:cs="Times New Roman"/>
        </w:rPr>
        <w:t xml:space="preserve">deduce </w:t>
      </w:r>
      <w:proofErr w:type="spellStart"/>
      <w:r w:rsidRPr="0083025E">
        <w:rPr>
          <w:rFonts w:ascii="Times New Roman" w:hAnsi="Times New Roman" w:cs="Times New Roman"/>
        </w:rPr>
        <w:t>los</w:t>
      </w:r>
      <w:proofErr w:type="spellEnd"/>
      <w:r w:rsidRPr="0083025E">
        <w:rPr>
          <w:rFonts w:ascii="Times New Roman" w:hAnsi="Times New Roman" w:cs="Times New Roman"/>
        </w:rPr>
        <w:t xml:space="preserve"> </w:t>
      </w:r>
      <w:proofErr w:type="spellStart"/>
      <w:r w:rsidRPr="0083025E">
        <w:rPr>
          <w:rFonts w:ascii="Times New Roman" w:hAnsi="Times New Roman" w:cs="Times New Roman"/>
        </w:rPr>
        <w:t>giros</w:t>
      </w:r>
      <w:proofErr w:type="spellEnd"/>
      <w:r w:rsidRPr="0083025E">
        <w:rPr>
          <w:rFonts w:ascii="Times New Roman" w:hAnsi="Times New Roman" w:cs="Times New Roman"/>
        </w:rPr>
        <w:t xml:space="preserve"> a </w:t>
      </w:r>
      <w:proofErr w:type="spellStart"/>
      <w:r w:rsidRPr="0083025E">
        <w:rPr>
          <w:rFonts w:ascii="Times New Roman" w:hAnsi="Times New Roman" w:cs="Times New Roman"/>
        </w:rPr>
        <w:t>partir</w:t>
      </w:r>
      <w:proofErr w:type="spellEnd"/>
      <w:r w:rsidRPr="0083025E">
        <w:rPr>
          <w:rFonts w:ascii="Times New Roman" w:hAnsi="Times New Roman" w:cs="Times New Roman"/>
        </w:rPr>
        <w:t xml:space="preserve"> de </w:t>
      </w:r>
      <w:proofErr w:type="spellStart"/>
      <w:r w:rsidRPr="0083025E">
        <w:rPr>
          <w:rFonts w:ascii="Times New Roman" w:hAnsi="Times New Roman" w:cs="Times New Roman"/>
        </w:rPr>
        <w:t>los</w:t>
      </w:r>
      <w:proofErr w:type="spellEnd"/>
      <w:r w:rsidRPr="0083025E">
        <w:rPr>
          <w:rFonts w:ascii="Times New Roman" w:hAnsi="Times New Roman" w:cs="Times New Roman"/>
        </w:rPr>
        <w:t xml:space="preserve"> </w:t>
      </w:r>
      <w:proofErr w:type="spellStart"/>
      <w:r w:rsidRPr="0083025E">
        <w:rPr>
          <w:rFonts w:ascii="Times New Roman" w:hAnsi="Times New Roman" w:cs="Times New Roman"/>
        </w:rPr>
        <w:t>conteos</w:t>
      </w:r>
      <w:proofErr w:type="spellEnd"/>
      <w:r w:rsidR="0083025E" w:rsidRPr="0083025E">
        <w:rPr>
          <w:rFonts w:ascii="Times New Roman" w:hAnsi="Times New Roman" w:cs="Times New Roman"/>
        </w:rPr>
        <w:t>, e</w:t>
      </w:r>
      <w:r w:rsidRPr="0083025E">
        <w:rPr>
          <w:rFonts w:ascii="Times New Roman" w:hAnsi="Times New Roman" w:cs="Times New Roman"/>
        </w:rPr>
        <w:t xml:space="preserve">l </w:t>
      </w:r>
      <w:proofErr w:type="spellStart"/>
      <w:r w:rsidRPr="0083025E">
        <w:rPr>
          <w:rFonts w:ascii="Times New Roman" w:hAnsi="Times New Roman" w:cs="Times New Roman"/>
        </w:rPr>
        <w:t>simulador</w:t>
      </w:r>
      <w:proofErr w:type="spellEnd"/>
      <w:r w:rsidRPr="0083025E">
        <w:rPr>
          <w:rFonts w:ascii="Times New Roman" w:hAnsi="Times New Roman" w:cs="Times New Roman"/>
        </w:rPr>
        <w:t xml:space="preserve"> </w:t>
      </w:r>
      <w:proofErr w:type="spellStart"/>
      <w:r w:rsidRPr="0083025E">
        <w:rPr>
          <w:rFonts w:ascii="Times New Roman" w:hAnsi="Times New Roman" w:cs="Times New Roman"/>
        </w:rPr>
        <w:t>mantiene</w:t>
      </w:r>
      <w:proofErr w:type="spellEnd"/>
      <w:r w:rsidRPr="0083025E">
        <w:rPr>
          <w:rFonts w:ascii="Times New Roman" w:hAnsi="Times New Roman" w:cs="Times New Roman"/>
        </w:rPr>
        <w:t xml:space="preserve"> las </w:t>
      </w:r>
      <w:proofErr w:type="spellStart"/>
      <w:r w:rsidRPr="0083025E">
        <w:rPr>
          <w:rFonts w:ascii="Times New Roman" w:hAnsi="Times New Roman" w:cs="Times New Roman"/>
        </w:rPr>
        <w:t>reglas</w:t>
      </w:r>
      <w:proofErr w:type="spellEnd"/>
      <w:r w:rsidRPr="0083025E">
        <w:rPr>
          <w:rFonts w:ascii="Times New Roman" w:hAnsi="Times New Roman" w:cs="Times New Roman"/>
        </w:rPr>
        <w:t xml:space="preserve"> y la representación gráfica, y SymbolColors evita que la validación y el dibujo interpreten </w:t>
      </w:r>
      <w:proofErr w:type="spellStart"/>
      <w:r w:rsidRPr="0083025E">
        <w:rPr>
          <w:rFonts w:ascii="Times New Roman" w:hAnsi="Times New Roman" w:cs="Times New Roman"/>
        </w:rPr>
        <w:t>colores</w:t>
      </w:r>
      <w:proofErr w:type="spellEnd"/>
      <w:r w:rsidRPr="0083025E">
        <w:rPr>
          <w:rFonts w:ascii="Times New Roman" w:hAnsi="Times New Roman" w:cs="Times New Roman"/>
        </w:rPr>
        <w:t xml:space="preserve"> de forma </w:t>
      </w:r>
      <w:proofErr w:type="spellStart"/>
      <w:r w:rsidRPr="0083025E">
        <w:rPr>
          <w:rFonts w:ascii="Times New Roman" w:hAnsi="Times New Roman" w:cs="Times New Roman"/>
        </w:rPr>
        <w:t>diferente</w:t>
      </w:r>
      <w:proofErr w:type="spellEnd"/>
    </w:p>
    <w:p w14:paraId="4FEC7F5D" w14:textId="5B2EBF5E" w:rsidR="004655B4" w:rsidRPr="0083025E" w:rsidRDefault="00807335">
      <w:pPr>
        <w:pStyle w:val="Ttulo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</w:t>
      </w:r>
      <w:r w:rsidR="00000000" w:rsidRPr="0083025E">
        <w:rPr>
          <w:rFonts w:ascii="Times New Roman" w:hAnsi="Times New Roman" w:cs="Times New Roman"/>
        </w:rPr>
        <w:t xml:space="preserve">Problema </w:t>
      </w:r>
      <w:proofErr w:type="spellStart"/>
      <w:r w:rsidR="00000000" w:rsidRPr="0083025E">
        <w:rPr>
          <w:rFonts w:ascii="Times New Roman" w:hAnsi="Times New Roman" w:cs="Times New Roman"/>
        </w:rPr>
        <w:t>técnico</w:t>
      </w:r>
      <w:proofErr w:type="spellEnd"/>
      <w:r w:rsidR="00000000" w:rsidRPr="0083025E">
        <w:rPr>
          <w:rFonts w:ascii="Times New Roman" w:hAnsi="Times New Roman" w:cs="Times New Roman"/>
        </w:rPr>
        <w:t xml:space="preserve"> y </w:t>
      </w:r>
      <w:proofErr w:type="spellStart"/>
      <w:r w:rsidR="00000000" w:rsidRPr="0083025E">
        <w:rPr>
          <w:rFonts w:ascii="Times New Roman" w:hAnsi="Times New Roman" w:cs="Times New Roman"/>
        </w:rPr>
        <w:t>solución</w:t>
      </w:r>
      <w:proofErr w:type="spellEnd"/>
    </w:p>
    <w:p w14:paraId="3EDEF9BD" w14:textId="0B6AF0BA" w:rsidR="004655B4" w:rsidRPr="0083025E" w:rsidRDefault="00000000">
      <w:pPr>
        <w:rPr>
          <w:rFonts w:ascii="Times New Roman" w:hAnsi="Times New Roman" w:cs="Times New Roman"/>
        </w:rPr>
      </w:pPr>
      <w:r w:rsidRPr="0083025E">
        <w:rPr>
          <w:rFonts w:ascii="Times New Roman" w:hAnsi="Times New Roman" w:cs="Times New Roman"/>
        </w:rPr>
        <w:t xml:space="preserve">El principal reto fue identificar un destino común sin leer la configuración. Se resolvió construyendo un estado con un </w:t>
      </w:r>
      <w:proofErr w:type="spellStart"/>
      <w:r w:rsidRPr="0083025E">
        <w:rPr>
          <w:rFonts w:ascii="Times New Roman" w:hAnsi="Times New Roman" w:cs="Times New Roman"/>
        </w:rPr>
        <w:t>único</w:t>
      </w:r>
      <w:proofErr w:type="spellEnd"/>
      <w:r w:rsidRPr="0083025E">
        <w:rPr>
          <w:rFonts w:ascii="Times New Roman" w:hAnsi="Times New Roman" w:cs="Times New Roman"/>
        </w:rPr>
        <w:t xml:space="preserve"> color </w:t>
      </w:r>
      <w:proofErr w:type="spellStart"/>
      <w:r w:rsidRPr="0083025E">
        <w:rPr>
          <w:rFonts w:ascii="Times New Roman" w:hAnsi="Times New Roman" w:cs="Times New Roman"/>
        </w:rPr>
        <w:t>ausente</w:t>
      </w:r>
      <w:proofErr w:type="spellEnd"/>
      <w:r w:rsidR="0083025E" w:rsidRPr="0083025E">
        <w:rPr>
          <w:rFonts w:ascii="Times New Roman" w:hAnsi="Times New Roman" w:cs="Times New Roman"/>
        </w:rPr>
        <w:t>, l</w:t>
      </w:r>
      <w:r w:rsidRPr="0083025E">
        <w:rPr>
          <w:rFonts w:ascii="Times New Roman" w:hAnsi="Times New Roman" w:cs="Times New Roman"/>
        </w:rPr>
        <w:t xml:space="preserve">a </w:t>
      </w:r>
      <w:proofErr w:type="spellStart"/>
      <w:r w:rsidRPr="0083025E">
        <w:rPr>
          <w:rFonts w:ascii="Times New Roman" w:hAnsi="Times New Roman" w:cs="Times New Roman"/>
        </w:rPr>
        <w:t>exploración</w:t>
      </w:r>
      <w:proofErr w:type="spellEnd"/>
      <w:r w:rsidRPr="0083025E">
        <w:rPr>
          <w:rFonts w:ascii="Times New Roman" w:hAnsi="Times New Roman" w:cs="Times New Roman"/>
        </w:rPr>
        <w:t xml:space="preserve"> de </w:t>
      </w:r>
      <w:proofErr w:type="spellStart"/>
      <w:r w:rsidRPr="0083025E">
        <w:rPr>
          <w:rFonts w:ascii="Times New Roman" w:hAnsi="Times New Roman" w:cs="Times New Roman"/>
        </w:rPr>
        <w:t>cada</w:t>
      </w:r>
      <w:proofErr w:type="spellEnd"/>
      <w:r w:rsidRPr="0083025E">
        <w:rPr>
          <w:rFonts w:ascii="Times New Roman" w:hAnsi="Times New Roman" w:cs="Times New Roman"/>
        </w:rPr>
        <w:t xml:space="preserve"> </w:t>
      </w:r>
      <w:proofErr w:type="spellStart"/>
      <w:r w:rsidRPr="0083025E">
        <w:rPr>
          <w:rFonts w:ascii="Times New Roman" w:hAnsi="Times New Roman" w:cs="Times New Roman"/>
        </w:rPr>
        <w:t>rueda</w:t>
      </w:r>
      <w:proofErr w:type="spellEnd"/>
      <w:r w:rsidRPr="0083025E">
        <w:rPr>
          <w:rFonts w:ascii="Times New Roman" w:hAnsi="Times New Roman" w:cs="Times New Roman"/>
        </w:rPr>
        <w:t xml:space="preserve"> </w:t>
      </w:r>
      <w:proofErr w:type="spellStart"/>
      <w:r w:rsidRPr="0083025E">
        <w:rPr>
          <w:rFonts w:ascii="Times New Roman" w:hAnsi="Times New Roman" w:cs="Times New Roman"/>
        </w:rPr>
        <w:t>encuentra</w:t>
      </w:r>
      <w:proofErr w:type="spellEnd"/>
      <w:r w:rsidRPr="0083025E">
        <w:rPr>
          <w:rFonts w:ascii="Times New Roman" w:hAnsi="Times New Roman" w:cs="Times New Roman"/>
        </w:rPr>
        <w:t xml:space="preserve"> el desplazamiento hacia ese color y la restauración conserva la referencia para la </w:t>
      </w:r>
      <w:proofErr w:type="spellStart"/>
      <w:r w:rsidRPr="0083025E">
        <w:rPr>
          <w:rFonts w:ascii="Times New Roman" w:hAnsi="Times New Roman" w:cs="Times New Roman"/>
        </w:rPr>
        <w:t>siguiente</w:t>
      </w:r>
      <w:proofErr w:type="spellEnd"/>
      <w:r w:rsidRPr="0083025E">
        <w:rPr>
          <w:rFonts w:ascii="Times New Roman" w:hAnsi="Times New Roman" w:cs="Times New Roman"/>
        </w:rPr>
        <w:t xml:space="preserve"> </w:t>
      </w:r>
      <w:proofErr w:type="spellStart"/>
      <w:r w:rsidRPr="0083025E">
        <w:rPr>
          <w:rFonts w:ascii="Times New Roman" w:hAnsi="Times New Roman" w:cs="Times New Roman"/>
        </w:rPr>
        <w:t>exploración</w:t>
      </w:r>
      <w:proofErr w:type="spellEnd"/>
    </w:p>
    <w:p w14:paraId="0B1F912B" w14:textId="09395BA0" w:rsidR="004655B4" w:rsidRPr="0083025E" w:rsidRDefault="00000000">
      <w:pPr>
        <w:rPr>
          <w:rFonts w:ascii="Times New Roman" w:hAnsi="Times New Roman" w:cs="Times New Roman"/>
        </w:rPr>
      </w:pPr>
      <w:r w:rsidRPr="0083025E">
        <w:rPr>
          <w:rFonts w:ascii="Times New Roman" w:hAnsi="Times New Roman" w:cs="Times New Roman"/>
        </w:rPr>
        <w:t xml:space="preserve">Otro problema fue admitir cincuenta símbolos cuando Canvas solo reconocía seis </w:t>
      </w:r>
      <w:proofErr w:type="spellStart"/>
      <w:r w:rsidRPr="0083025E">
        <w:rPr>
          <w:rFonts w:ascii="Times New Roman" w:hAnsi="Times New Roman" w:cs="Times New Roman"/>
        </w:rPr>
        <w:t>colores</w:t>
      </w:r>
      <w:proofErr w:type="spellEnd"/>
      <w:r w:rsidRPr="0083025E">
        <w:rPr>
          <w:rFonts w:ascii="Times New Roman" w:hAnsi="Times New Roman" w:cs="Times New Roman"/>
        </w:rPr>
        <w:t xml:space="preserve"> del </w:t>
      </w:r>
      <w:proofErr w:type="spellStart"/>
      <w:proofErr w:type="gramStart"/>
      <w:r w:rsidRPr="0083025E">
        <w:rPr>
          <w:rFonts w:ascii="Times New Roman" w:hAnsi="Times New Roman" w:cs="Times New Roman"/>
        </w:rPr>
        <w:t>catálogo</w:t>
      </w:r>
      <w:r w:rsidR="0083025E" w:rsidRPr="0083025E">
        <w:rPr>
          <w:rFonts w:ascii="Times New Roman" w:hAnsi="Times New Roman" w:cs="Times New Roman"/>
        </w:rPr>
        <w:t>,l</w:t>
      </w:r>
      <w:r w:rsidRPr="0083025E">
        <w:rPr>
          <w:rFonts w:ascii="Times New Roman" w:hAnsi="Times New Roman" w:cs="Times New Roman"/>
        </w:rPr>
        <w:t>a</w:t>
      </w:r>
      <w:proofErr w:type="spellEnd"/>
      <w:proofErr w:type="gramEnd"/>
      <w:r w:rsidRPr="0083025E">
        <w:rPr>
          <w:rFonts w:ascii="Times New Roman" w:hAnsi="Times New Roman" w:cs="Times New Roman"/>
        </w:rPr>
        <w:t xml:space="preserve"> </w:t>
      </w:r>
      <w:proofErr w:type="spellStart"/>
      <w:r w:rsidRPr="0083025E">
        <w:rPr>
          <w:rFonts w:ascii="Times New Roman" w:hAnsi="Times New Roman" w:cs="Times New Roman"/>
        </w:rPr>
        <w:t>solución</w:t>
      </w:r>
      <w:proofErr w:type="spellEnd"/>
      <w:r w:rsidRPr="0083025E">
        <w:rPr>
          <w:rFonts w:ascii="Times New Roman" w:hAnsi="Times New Roman" w:cs="Times New Roman"/>
        </w:rPr>
        <w:t xml:space="preserve"> </w:t>
      </w:r>
      <w:proofErr w:type="spellStart"/>
      <w:r w:rsidRPr="0083025E">
        <w:rPr>
          <w:rFonts w:ascii="Times New Roman" w:hAnsi="Times New Roman" w:cs="Times New Roman"/>
        </w:rPr>
        <w:t>agregó</w:t>
      </w:r>
      <w:proofErr w:type="spellEnd"/>
      <w:r w:rsidRPr="0083025E">
        <w:rPr>
          <w:rFonts w:ascii="Times New Roman" w:hAnsi="Times New Roman" w:cs="Times New Roman"/>
        </w:rPr>
        <w:t xml:space="preserve"> </w:t>
      </w:r>
      <w:proofErr w:type="spellStart"/>
      <w:r w:rsidRPr="0083025E">
        <w:rPr>
          <w:rFonts w:ascii="Times New Roman" w:hAnsi="Times New Roman" w:cs="Times New Roman"/>
        </w:rPr>
        <w:t>hexadecimales</w:t>
      </w:r>
      <w:proofErr w:type="spellEnd"/>
      <w:r w:rsidRPr="0083025E">
        <w:rPr>
          <w:rFonts w:ascii="Times New Roman" w:hAnsi="Times New Roman" w:cs="Times New Roman"/>
        </w:rPr>
        <w:t xml:space="preserve"> y centralizó la </w:t>
      </w:r>
      <w:proofErr w:type="spellStart"/>
      <w:proofErr w:type="gramStart"/>
      <w:r w:rsidR="0083025E" w:rsidRPr="0083025E">
        <w:rPr>
          <w:rFonts w:ascii="Times New Roman" w:hAnsi="Times New Roman" w:cs="Times New Roman"/>
        </w:rPr>
        <w:t>conversion,l</w:t>
      </w:r>
      <w:r w:rsidRPr="0083025E">
        <w:rPr>
          <w:rFonts w:ascii="Times New Roman" w:hAnsi="Times New Roman" w:cs="Times New Roman"/>
        </w:rPr>
        <w:t>a</w:t>
      </w:r>
      <w:proofErr w:type="spellEnd"/>
      <w:proofErr w:type="gramEnd"/>
      <w:r w:rsidRPr="0083025E">
        <w:rPr>
          <w:rFonts w:ascii="Times New Roman" w:hAnsi="Times New Roman" w:cs="Times New Roman"/>
        </w:rPr>
        <w:t xml:space="preserve"> representación se organizó en filas para mantener las ruedas </w:t>
      </w:r>
      <w:proofErr w:type="spellStart"/>
      <w:r w:rsidRPr="0083025E">
        <w:rPr>
          <w:rFonts w:ascii="Times New Roman" w:hAnsi="Times New Roman" w:cs="Times New Roman"/>
        </w:rPr>
        <w:t>dentro</w:t>
      </w:r>
      <w:proofErr w:type="spellEnd"/>
      <w:r w:rsidRPr="0083025E">
        <w:rPr>
          <w:rFonts w:ascii="Times New Roman" w:hAnsi="Times New Roman" w:cs="Times New Roman"/>
        </w:rPr>
        <w:t xml:space="preserve"> de la </w:t>
      </w:r>
      <w:proofErr w:type="spellStart"/>
      <w:r w:rsidRPr="0083025E">
        <w:rPr>
          <w:rFonts w:ascii="Times New Roman" w:hAnsi="Times New Roman" w:cs="Times New Roman"/>
        </w:rPr>
        <w:t>ventana</w:t>
      </w:r>
      <w:proofErr w:type="spellEnd"/>
    </w:p>
    <w:p w14:paraId="5510D95D" w14:textId="11C76795" w:rsidR="004655B4" w:rsidRPr="0083025E" w:rsidRDefault="00807335">
      <w:pPr>
        <w:pStyle w:val="Ttulo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</w:t>
      </w:r>
      <w:r w:rsidR="00000000" w:rsidRPr="0083025E">
        <w:rPr>
          <w:rFonts w:ascii="Times New Roman" w:hAnsi="Times New Roman" w:cs="Times New Roman"/>
        </w:rPr>
        <w:t xml:space="preserve">Pruebas y </w:t>
      </w:r>
      <w:proofErr w:type="spellStart"/>
      <w:r w:rsidR="00000000" w:rsidRPr="0083025E">
        <w:rPr>
          <w:rFonts w:ascii="Times New Roman" w:hAnsi="Times New Roman" w:cs="Times New Roman"/>
        </w:rPr>
        <w:t>revisión</w:t>
      </w:r>
      <w:proofErr w:type="spellEnd"/>
    </w:p>
    <w:p w14:paraId="026FAE37" w14:textId="7E6421C4" w:rsidR="004655B4" w:rsidRPr="0083025E" w:rsidRDefault="00000000">
      <w:pPr>
        <w:rPr>
          <w:rFonts w:ascii="Times New Roman" w:hAnsi="Times New Roman" w:cs="Times New Roman"/>
        </w:rPr>
      </w:pPr>
      <w:r w:rsidRPr="0083025E">
        <w:rPr>
          <w:rFonts w:ascii="Times New Roman" w:hAnsi="Times New Roman" w:cs="Times New Roman"/>
        </w:rPr>
        <w:t xml:space="preserve">Se conservaron 32 pruebas anteriores y se añadieron 27 casos de SlotMachineContestTest y dos de </w:t>
      </w:r>
      <w:proofErr w:type="spellStart"/>
      <w:r w:rsidRPr="0083025E">
        <w:rPr>
          <w:rFonts w:ascii="Times New Roman" w:hAnsi="Times New Roman" w:cs="Times New Roman"/>
        </w:rPr>
        <w:t>SlotMachineContestCTest</w:t>
      </w:r>
      <w:proofErr w:type="spellEnd"/>
      <w:r w:rsidR="0083025E" w:rsidRPr="0083025E">
        <w:rPr>
          <w:rFonts w:ascii="Times New Roman" w:hAnsi="Times New Roman" w:cs="Times New Roman"/>
        </w:rPr>
        <w:t xml:space="preserve">, </w:t>
      </w:r>
      <w:proofErr w:type="spellStart"/>
      <w:r w:rsidR="0083025E" w:rsidRPr="0083025E">
        <w:rPr>
          <w:rFonts w:ascii="Times New Roman" w:hAnsi="Times New Roman" w:cs="Times New Roman"/>
        </w:rPr>
        <w:t>todo</w:t>
      </w:r>
      <w:proofErr w:type="spellEnd"/>
      <w:r w:rsidR="0083025E" w:rsidRPr="0083025E">
        <w:rPr>
          <w:rFonts w:ascii="Times New Roman" w:hAnsi="Times New Roman" w:cs="Times New Roman"/>
        </w:rPr>
        <w:t xml:space="preserve"> </w:t>
      </w:r>
      <w:proofErr w:type="spellStart"/>
      <w:r w:rsidRPr="0083025E">
        <w:rPr>
          <w:rFonts w:ascii="Times New Roman" w:hAnsi="Times New Roman" w:cs="Times New Roman"/>
        </w:rPr>
        <w:t>complet</w:t>
      </w:r>
      <w:r w:rsidR="0083025E" w:rsidRPr="0083025E">
        <w:rPr>
          <w:rFonts w:ascii="Times New Roman" w:hAnsi="Times New Roman" w:cs="Times New Roman"/>
        </w:rPr>
        <w:t>o</w:t>
      </w:r>
      <w:proofErr w:type="spellEnd"/>
      <w:r w:rsidRPr="0083025E">
        <w:rPr>
          <w:rFonts w:ascii="Times New Roman" w:hAnsi="Times New Roman" w:cs="Times New Roman"/>
        </w:rPr>
        <w:t xml:space="preserve"> </w:t>
      </w:r>
      <w:proofErr w:type="spellStart"/>
      <w:r w:rsidRPr="0083025E">
        <w:rPr>
          <w:rFonts w:ascii="Times New Roman" w:hAnsi="Times New Roman" w:cs="Times New Roman"/>
        </w:rPr>
        <w:t>aprobó</w:t>
      </w:r>
      <w:proofErr w:type="spellEnd"/>
      <w:r w:rsidRPr="0083025E">
        <w:rPr>
          <w:rFonts w:ascii="Times New Roman" w:hAnsi="Times New Roman" w:cs="Times New Roman"/>
        </w:rPr>
        <w:t xml:space="preserve"> 61 </w:t>
      </w:r>
      <w:proofErr w:type="spellStart"/>
      <w:r w:rsidRPr="0083025E">
        <w:rPr>
          <w:rFonts w:ascii="Times New Roman" w:hAnsi="Times New Roman" w:cs="Times New Roman"/>
        </w:rPr>
        <w:t>casos</w:t>
      </w:r>
      <w:proofErr w:type="spellEnd"/>
      <w:r w:rsidRPr="0083025E">
        <w:rPr>
          <w:rFonts w:ascii="Times New Roman" w:hAnsi="Times New Roman" w:cs="Times New Roman"/>
        </w:rPr>
        <w:t xml:space="preserve"> con </w:t>
      </w:r>
      <w:proofErr w:type="gramStart"/>
      <w:r w:rsidRPr="0083025E">
        <w:rPr>
          <w:rFonts w:ascii="Times New Roman" w:hAnsi="Times New Roman" w:cs="Times New Roman"/>
        </w:rPr>
        <w:t xml:space="preserve">JUnit  </w:t>
      </w:r>
      <w:r w:rsidR="0083025E" w:rsidRPr="0083025E">
        <w:rPr>
          <w:rFonts w:ascii="Times New Roman" w:hAnsi="Times New Roman" w:cs="Times New Roman"/>
        </w:rPr>
        <w:t>y</w:t>
      </w:r>
      <w:proofErr w:type="gramEnd"/>
      <w:r w:rsidR="0083025E" w:rsidRPr="0083025E">
        <w:rPr>
          <w:rFonts w:ascii="Times New Roman" w:hAnsi="Times New Roman" w:cs="Times New Roman"/>
        </w:rPr>
        <w:t xml:space="preserve"> e</w:t>
      </w:r>
      <w:r w:rsidRPr="0083025E">
        <w:rPr>
          <w:rFonts w:ascii="Times New Roman" w:hAnsi="Times New Roman" w:cs="Times New Roman"/>
        </w:rPr>
        <w:t xml:space="preserve">l </w:t>
      </w:r>
      <w:proofErr w:type="spellStart"/>
      <w:r w:rsidRPr="0083025E">
        <w:rPr>
          <w:rFonts w:ascii="Times New Roman" w:hAnsi="Times New Roman" w:cs="Times New Roman"/>
        </w:rPr>
        <w:t>algoritmo</w:t>
      </w:r>
      <w:proofErr w:type="spellEnd"/>
      <w:r w:rsidRPr="0083025E">
        <w:rPr>
          <w:rFonts w:ascii="Times New Roman" w:hAnsi="Times New Roman" w:cs="Times New Roman"/>
        </w:rPr>
        <w:t xml:space="preserve"> Java se comprobó exhaustivamente en 3.408 estados pequeños y en 225 escenarios reproducibles de tamaños 6 a 50, </w:t>
      </w:r>
      <w:proofErr w:type="spellStart"/>
      <w:r w:rsidRPr="0083025E">
        <w:rPr>
          <w:rFonts w:ascii="Times New Roman" w:hAnsi="Times New Roman" w:cs="Times New Roman"/>
        </w:rPr>
        <w:t>además</w:t>
      </w:r>
      <w:proofErr w:type="spellEnd"/>
      <w:r w:rsidRPr="0083025E">
        <w:rPr>
          <w:rFonts w:ascii="Times New Roman" w:hAnsi="Times New Roman" w:cs="Times New Roman"/>
        </w:rPr>
        <w:t xml:space="preserve"> de </w:t>
      </w:r>
      <w:proofErr w:type="spellStart"/>
      <w:r w:rsidRPr="0083025E">
        <w:rPr>
          <w:rFonts w:ascii="Times New Roman" w:hAnsi="Times New Roman" w:cs="Times New Roman"/>
        </w:rPr>
        <w:t>casos</w:t>
      </w:r>
      <w:proofErr w:type="spellEnd"/>
      <w:r w:rsidRPr="0083025E">
        <w:rPr>
          <w:rFonts w:ascii="Times New Roman" w:hAnsi="Times New Roman" w:cs="Times New Roman"/>
        </w:rPr>
        <w:t xml:space="preserve"> </w:t>
      </w:r>
      <w:proofErr w:type="spellStart"/>
      <w:r w:rsidRPr="0083025E">
        <w:rPr>
          <w:rFonts w:ascii="Times New Roman" w:hAnsi="Times New Roman" w:cs="Times New Roman"/>
        </w:rPr>
        <w:t>dirigidos</w:t>
      </w:r>
      <w:proofErr w:type="spellEnd"/>
    </w:p>
    <w:p w14:paraId="117B16E6" w14:textId="5B634526" w:rsidR="004655B4" w:rsidRPr="0083025E" w:rsidRDefault="00000000">
      <w:pPr>
        <w:rPr>
          <w:rFonts w:ascii="Times New Roman" w:hAnsi="Times New Roman" w:cs="Times New Roman"/>
        </w:rPr>
      </w:pPr>
      <w:r w:rsidRPr="0083025E">
        <w:rPr>
          <w:rFonts w:ascii="Times New Roman" w:hAnsi="Times New Roman" w:cs="Times New Roman"/>
        </w:rPr>
        <w:t xml:space="preserve">Los casos de aceptación describen cómo comprobar la construcción, solve y simulate en </w:t>
      </w:r>
      <w:proofErr w:type="spellStart"/>
      <w:proofErr w:type="gramStart"/>
      <w:r w:rsidRPr="0083025E">
        <w:rPr>
          <w:rFonts w:ascii="Times New Roman" w:hAnsi="Times New Roman" w:cs="Times New Roman"/>
        </w:rPr>
        <w:t>BlueJ</w:t>
      </w:r>
      <w:r w:rsidR="0083025E" w:rsidRPr="0083025E">
        <w:rPr>
          <w:rFonts w:ascii="Times New Roman" w:hAnsi="Times New Roman" w:cs="Times New Roman"/>
        </w:rPr>
        <w:t>,l</w:t>
      </w:r>
      <w:r w:rsidRPr="0083025E">
        <w:rPr>
          <w:rFonts w:ascii="Times New Roman" w:hAnsi="Times New Roman" w:cs="Times New Roman"/>
        </w:rPr>
        <w:t>os</w:t>
      </w:r>
      <w:proofErr w:type="spellEnd"/>
      <w:proofErr w:type="gramEnd"/>
      <w:r w:rsidRPr="0083025E">
        <w:rPr>
          <w:rFonts w:ascii="Times New Roman" w:hAnsi="Times New Roman" w:cs="Times New Roman"/>
        </w:rPr>
        <w:t xml:space="preserve"> dos casos del archivo ContestCTest </w:t>
      </w:r>
      <w:proofErr w:type="spellStart"/>
      <w:r w:rsidRPr="0083025E">
        <w:rPr>
          <w:rFonts w:ascii="Times New Roman" w:hAnsi="Times New Roman" w:cs="Times New Roman"/>
        </w:rPr>
        <w:t>están</w:t>
      </w:r>
      <w:proofErr w:type="spellEnd"/>
      <w:r w:rsidRPr="0083025E">
        <w:rPr>
          <w:rFonts w:ascii="Times New Roman" w:hAnsi="Times New Roman" w:cs="Times New Roman"/>
        </w:rPr>
        <w:t xml:space="preserve"> </w:t>
      </w:r>
      <w:proofErr w:type="spellStart"/>
      <w:r w:rsidRPr="0083025E">
        <w:rPr>
          <w:rFonts w:ascii="Times New Roman" w:hAnsi="Times New Roman" w:cs="Times New Roman"/>
        </w:rPr>
        <w:t>preparados</w:t>
      </w:r>
      <w:proofErr w:type="spellEnd"/>
      <w:r w:rsidRPr="0083025E">
        <w:rPr>
          <w:rFonts w:ascii="Times New Roman" w:hAnsi="Times New Roman" w:cs="Times New Roman"/>
        </w:rPr>
        <w:t xml:space="preserve"> para </w:t>
      </w:r>
      <w:proofErr w:type="spellStart"/>
      <w:r w:rsidRPr="0083025E">
        <w:rPr>
          <w:rFonts w:ascii="Times New Roman" w:hAnsi="Times New Roman" w:cs="Times New Roman"/>
        </w:rPr>
        <w:t>compartir</w:t>
      </w:r>
      <w:proofErr w:type="spellEnd"/>
      <w:r w:rsidR="0083025E" w:rsidRPr="0083025E">
        <w:rPr>
          <w:rFonts w:ascii="Times New Roman" w:hAnsi="Times New Roman" w:cs="Times New Roman"/>
        </w:rPr>
        <w:t xml:space="preserve"> </w:t>
      </w:r>
    </w:p>
    <w:p w14:paraId="3A2A41C3" w14:textId="77777777" w:rsidR="004655B4" w:rsidRPr="0083025E" w:rsidRDefault="00000000">
      <w:pPr>
        <w:pStyle w:val="Ttulo1"/>
        <w:rPr>
          <w:rFonts w:ascii="Times New Roman" w:hAnsi="Times New Roman" w:cs="Times New Roman"/>
        </w:rPr>
      </w:pPr>
      <w:r w:rsidRPr="0083025E">
        <w:rPr>
          <w:rFonts w:ascii="Times New Roman" w:hAnsi="Times New Roman" w:cs="Times New Roman"/>
        </w:rPr>
        <w:t>Trabajo en equipo y aprendizaje</w:t>
      </w:r>
    </w:p>
    <w:p w14:paraId="022995E8" w14:textId="09EF2170" w:rsidR="004655B4" w:rsidRPr="0083025E" w:rsidRDefault="00000000">
      <w:pPr>
        <w:rPr>
          <w:rFonts w:ascii="Times New Roman" w:hAnsi="Times New Roman" w:cs="Times New Roman"/>
        </w:rPr>
      </w:pPr>
      <w:r w:rsidRPr="0083025E">
        <w:rPr>
          <w:rFonts w:ascii="Times New Roman" w:hAnsi="Times New Roman" w:cs="Times New Roman"/>
        </w:rPr>
        <w:t xml:space="preserve">Paula </w:t>
      </w:r>
      <w:proofErr w:type="spellStart"/>
      <w:r w:rsidRPr="0083025E">
        <w:rPr>
          <w:rFonts w:ascii="Times New Roman" w:hAnsi="Times New Roman" w:cs="Times New Roman"/>
        </w:rPr>
        <w:t>integr</w:t>
      </w:r>
      <w:r w:rsidR="0083025E" w:rsidRPr="0083025E">
        <w:rPr>
          <w:rFonts w:ascii="Times New Roman" w:hAnsi="Times New Roman" w:cs="Times New Roman"/>
        </w:rPr>
        <w:t>p</w:t>
      </w:r>
      <w:proofErr w:type="spellEnd"/>
      <w:r w:rsidRPr="0083025E">
        <w:rPr>
          <w:rFonts w:ascii="Times New Roman" w:hAnsi="Times New Roman" w:cs="Times New Roman"/>
        </w:rPr>
        <w:t xml:space="preserve"> y </w:t>
      </w:r>
      <w:proofErr w:type="spellStart"/>
      <w:r w:rsidRPr="0083025E">
        <w:rPr>
          <w:rFonts w:ascii="Times New Roman" w:hAnsi="Times New Roman" w:cs="Times New Roman"/>
        </w:rPr>
        <w:t>estudia</w:t>
      </w:r>
      <w:proofErr w:type="spellEnd"/>
      <w:r w:rsidRPr="0083025E">
        <w:rPr>
          <w:rFonts w:ascii="Times New Roman" w:hAnsi="Times New Roman" w:cs="Times New Roman"/>
        </w:rPr>
        <w:t xml:space="preserve"> el </w:t>
      </w:r>
      <w:proofErr w:type="spellStart"/>
      <w:r w:rsidRPr="0083025E">
        <w:rPr>
          <w:rFonts w:ascii="Times New Roman" w:hAnsi="Times New Roman" w:cs="Times New Roman"/>
        </w:rPr>
        <w:t>código</w:t>
      </w:r>
      <w:proofErr w:type="spellEnd"/>
      <w:r w:rsidRPr="0083025E">
        <w:rPr>
          <w:rFonts w:ascii="Times New Roman" w:hAnsi="Times New Roman" w:cs="Times New Roman"/>
        </w:rPr>
        <w:t xml:space="preserve"> </w:t>
      </w:r>
      <w:r w:rsidR="0083025E" w:rsidRPr="0083025E">
        <w:rPr>
          <w:rFonts w:ascii="Times New Roman" w:hAnsi="Times New Roman" w:cs="Times New Roman"/>
        </w:rPr>
        <w:t>y D</w:t>
      </w:r>
      <w:r w:rsidRPr="0083025E">
        <w:rPr>
          <w:rFonts w:ascii="Times New Roman" w:hAnsi="Times New Roman" w:cs="Times New Roman"/>
        </w:rPr>
        <w:t xml:space="preserve">iego </w:t>
      </w:r>
      <w:proofErr w:type="spellStart"/>
      <w:r w:rsidRPr="0083025E">
        <w:rPr>
          <w:rFonts w:ascii="Times New Roman" w:hAnsi="Times New Roman" w:cs="Times New Roman"/>
        </w:rPr>
        <w:t>conserva</w:t>
      </w:r>
      <w:proofErr w:type="spellEnd"/>
      <w:r w:rsidRPr="0083025E">
        <w:rPr>
          <w:rFonts w:ascii="Times New Roman" w:hAnsi="Times New Roman" w:cs="Times New Roman"/>
        </w:rPr>
        <w:t xml:space="preserve"> la </w:t>
      </w:r>
      <w:proofErr w:type="spellStart"/>
      <w:r w:rsidRPr="0083025E">
        <w:rPr>
          <w:rFonts w:ascii="Times New Roman" w:hAnsi="Times New Roman" w:cs="Times New Roman"/>
        </w:rPr>
        <w:t>responsabilidad</w:t>
      </w:r>
      <w:proofErr w:type="spellEnd"/>
      <w:r w:rsidRPr="0083025E">
        <w:rPr>
          <w:rFonts w:ascii="Times New Roman" w:hAnsi="Times New Roman" w:cs="Times New Roman"/>
        </w:rPr>
        <w:t xml:space="preserve"> </w:t>
      </w:r>
      <w:proofErr w:type="spellStart"/>
      <w:r w:rsidRPr="0083025E">
        <w:rPr>
          <w:rFonts w:ascii="Times New Roman" w:hAnsi="Times New Roman" w:cs="Times New Roman"/>
        </w:rPr>
        <w:t>acordada</w:t>
      </w:r>
      <w:proofErr w:type="spellEnd"/>
      <w:r w:rsidRPr="0083025E">
        <w:rPr>
          <w:rFonts w:ascii="Times New Roman" w:hAnsi="Times New Roman" w:cs="Times New Roman"/>
        </w:rPr>
        <w:t xml:space="preserve"> </w:t>
      </w:r>
      <w:proofErr w:type="spellStart"/>
      <w:r w:rsidRPr="0083025E">
        <w:rPr>
          <w:rFonts w:ascii="Times New Roman" w:hAnsi="Times New Roman" w:cs="Times New Roman"/>
        </w:rPr>
        <w:t>sobre</w:t>
      </w:r>
      <w:proofErr w:type="spellEnd"/>
      <w:r w:rsidRPr="0083025E">
        <w:rPr>
          <w:rFonts w:ascii="Times New Roman" w:hAnsi="Times New Roman" w:cs="Times New Roman"/>
        </w:rPr>
        <w:t xml:space="preserve"> Astah y </w:t>
      </w:r>
      <w:proofErr w:type="spellStart"/>
      <w:r w:rsidRPr="0083025E">
        <w:rPr>
          <w:rFonts w:ascii="Times New Roman" w:hAnsi="Times New Roman" w:cs="Times New Roman"/>
        </w:rPr>
        <w:t>diagramas</w:t>
      </w:r>
      <w:proofErr w:type="spellEnd"/>
      <w:r w:rsidR="0083025E" w:rsidRPr="0083025E">
        <w:rPr>
          <w:rFonts w:ascii="Times New Roman" w:hAnsi="Times New Roman" w:cs="Times New Roman"/>
        </w:rPr>
        <w:t xml:space="preserve">, </w:t>
      </w:r>
      <w:proofErr w:type="spellStart"/>
      <w:r w:rsidR="0083025E" w:rsidRPr="0083025E">
        <w:rPr>
          <w:rFonts w:ascii="Times New Roman" w:hAnsi="Times New Roman" w:cs="Times New Roman"/>
        </w:rPr>
        <w:t>aunque</w:t>
      </w:r>
      <w:proofErr w:type="spellEnd"/>
      <w:r w:rsidR="0083025E" w:rsidRPr="0083025E">
        <w:rPr>
          <w:rFonts w:ascii="Times New Roman" w:hAnsi="Times New Roman" w:cs="Times New Roman"/>
        </w:rPr>
        <w:t xml:space="preserve"> las </w:t>
      </w:r>
      <w:proofErr w:type="spellStart"/>
      <w:r w:rsidR="0083025E" w:rsidRPr="0083025E">
        <w:rPr>
          <w:rFonts w:ascii="Times New Roman" w:hAnsi="Times New Roman" w:cs="Times New Roman"/>
        </w:rPr>
        <w:t>tareas</w:t>
      </w:r>
      <w:proofErr w:type="spellEnd"/>
      <w:r w:rsidR="0083025E" w:rsidRPr="0083025E">
        <w:rPr>
          <w:rFonts w:ascii="Times New Roman" w:hAnsi="Times New Roman" w:cs="Times New Roman"/>
        </w:rPr>
        <w:t xml:space="preserve"> no son exactas se </w:t>
      </w:r>
      <w:proofErr w:type="spellStart"/>
      <w:r w:rsidR="0083025E" w:rsidRPr="0083025E">
        <w:rPr>
          <w:rFonts w:ascii="Times New Roman" w:hAnsi="Times New Roman" w:cs="Times New Roman"/>
        </w:rPr>
        <w:t>reparten</w:t>
      </w:r>
      <w:proofErr w:type="spellEnd"/>
      <w:r w:rsidR="0083025E" w:rsidRPr="0083025E">
        <w:rPr>
          <w:rFonts w:ascii="Times New Roman" w:hAnsi="Times New Roman" w:cs="Times New Roman"/>
        </w:rPr>
        <w:t xml:space="preserve"> a </w:t>
      </w:r>
      <w:proofErr w:type="spellStart"/>
      <w:r w:rsidR="0083025E" w:rsidRPr="0083025E">
        <w:rPr>
          <w:rFonts w:ascii="Times New Roman" w:hAnsi="Times New Roman" w:cs="Times New Roman"/>
        </w:rPr>
        <w:t>veces</w:t>
      </w:r>
      <w:proofErr w:type="spellEnd"/>
      <w:r w:rsidR="0083025E" w:rsidRPr="0083025E">
        <w:rPr>
          <w:rFonts w:ascii="Times New Roman" w:hAnsi="Times New Roman" w:cs="Times New Roman"/>
        </w:rPr>
        <w:t xml:space="preserve"> de </w:t>
      </w:r>
      <w:proofErr w:type="spellStart"/>
      <w:r w:rsidR="0083025E" w:rsidRPr="0083025E">
        <w:rPr>
          <w:rFonts w:ascii="Times New Roman" w:hAnsi="Times New Roman" w:cs="Times New Roman"/>
        </w:rPr>
        <w:t>diferentes</w:t>
      </w:r>
      <w:proofErr w:type="spellEnd"/>
      <w:r w:rsidR="0083025E" w:rsidRPr="0083025E">
        <w:rPr>
          <w:rFonts w:ascii="Times New Roman" w:hAnsi="Times New Roman" w:cs="Times New Roman"/>
        </w:rPr>
        <w:t xml:space="preserve"> </w:t>
      </w:r>
      <w:proofErr w:type="spellStart"/>
      <w:r w:rsidR="0083025E" w:rsidRPr="0083025E">
        <w:rPr>
          <w:rFonts w:ascii="Times New Roman" w:hAnsi="Times New Roman" w:cs="Times New Roman"/>
        </w:rPr>
        <w:t>maneras</w:t>
      </w:r>
      <w:proofErr w:type="spellEnd"/>
      <w:r w:rsidR="0083025E" w:rsidRPr="0083025E">
        <w:rPr>
          <w:rFonts w:ascii="Times New Roman" w:hAnsi="Times New Roman" w:cs="Times New Roman"/>
        </w:rPr>
        <w:t xml:space="preserve"> </w:t>
      </w:r>
      <w:proofErr w:type="spellStart"/>
      <w:r w:rsidR="0083025E" w:rsidRPr="0083025E">
        <w:rPr>
          <w:rFonts w:ascii="Times New Roman" w:hAnsi="Times New Roman" w:cs="Times New Roman"/>
        </w:rPr>
        <w:t>viendo</w:t>
      </w:r>
      <w:proofErr w:type="spellEnd"/>
      <w:r w:rsidR="0083025E" w:rsidRPr="0083025E">
        <w:rPr>
          <w:rFonts w:ascii="Times New Roman" w:hAnsi="Times New Roman" w:cs="Times New Roman"/>
        </w:rPr>
        <w:t xml:space="preserve"> </w:t>
      </w:r>
      <w:proofErr w:type="spellStart"/>
      <w:r w:rsidR="0083025E" w:rsidRPr="0083025E">
        <w:rPr>
          <w:rFonts w:ascii="Times New Roman" w:hAnsi="Times New Roman" w:cs="Times New Roman"/>
        </w:rPr>
        <w:t>que</w:t>
      </w:r>
      <w:proofErr w:type="spellEnd"/>
      <w:r w:rsidR="0083025E" w:rsidRPr="0083025E">
        <w:rPr>
          <w:rFonts w:ascii="Times New Roman" w:hAnsi="Times New Roman" w:cs="Times New Roman"/>
        </w:rPr>
        <w:t xml:space="preserve"> se </w:t>
      </w:r>
      <w:proofErr w:type="spellStart"/>
      <w:r w:rsidR="0083025E" w:rsidRPr="0083025E">
        <w:rPr>
          <w:rFonts w:ascii="Times New Roman" w:hAnsi="Times New Roman" w:cs="Times New Roman"/>
        </w:rPr>
        <w:t>necesita</w:t>
      </w:r>
      <w:proofErr w:type="spellEnd"/>
      <w:r w:rsidR="0083025E" w:rsidRPr="0083025E">
        <w:rPr>
          <w:rFonts w:ascii="Times New Roman" w:hAnsi="Times New Roman" w:cs="Times New Roman"/>
        </w:rPr>
        <w:t xml:space="preserve"> con mas </w:t>
      </w:r>
      <w:proofErr w:type="spellStart"/>
      <w:r w:rsidR="0083025E" w:rsidRPr="0083025E">
        <w:rPr>
          <w:rFonts w:ascii="Times New Roman" w:hAnsi="Times New Roman" w:cs="Times New Roman"/>
        </w:rPr>
        <w:t>urgencia</w:t>
      </w:r>
      <w:proofErr w:type="spellEnd"/>
      <w:r w:rsidR="0083025E" w:rsidRPr="0083025E">
        <w:rPr>
          <w:rFonts w:ascii="Times New Roman" w:hAnsi="Times New Roman" w:cs="Times New Roman"/>
        </w:rPr>
        <w:t xml:space="preserve"> para </w:t>
      </w:r>
      <w:proofErr w:type="spellStart"/>
      <w:r w:rsidR="0083025E" w:rsidRPr="0083025E">
        <w:rPr>
          <w:rFonts w:ascii="Times New Roman" w:hAnsi="Times New Roman" w:cs="Times New Roman"/>
        </w:rPr>
        <w:t>avanzar</w:t>
      </w:r>
      <w:proofErr w:type="spellEnd"/>
      <w:r w:rsidR="0083025E" w:rsidRPr="0083025E">
        <w:rPr>
          <w:rFonts w:ascii="Times New Roman" w:hAnsi="Times New Roman" w:cs="Times New Roman"/>
        </w:rPr>
        <w:t xml:space="preserve"> </w:t>
      </w:r>
      <w:proofErr w:type="spellStart"/>
      <w:r w:rsidR="0083025E" w:rsidRPr="0083025E">
        <w:rPr>
          <w:rFonts w:ascii="Times New Roman" w:hAnsi="Times New Roman" w:cs="Times New Roman"/>
        </w:rPr>
        <w:t>en</w:t>
      </w:r>
      <w:proofErr w:type="spellEnd"/>
      <w:r w:rsidR="0083025E" w:rsidRPr="0083025E">
        <w:rPr>
          <w:rFonts w:ascii="Times New Roman" w:hAnsi="Times New Roman" w:cs="Times New Roman"/>
        </w:rPr>
        <w:t xml:space="preserve"> el Proyecto, a</w:t>
      </w:r>
      <w:r w:rsidRPr="0083025E">
        <w:rPr>
          <w:rFonts w:ascii="Times New Roman" w:hAnsi="Times New Roman" w:cs="Times New Roman"/>
        </w:rPr>
        <w:t xml:space="preserve">mbos </w:t>
      </w:r>
      <w:proofErr w:type="spellStart"/>
      <w:r w:rsidRPr="0083025E">
        <w:rPr>
          <w:rFonts w:ascii="Times New Roman" w:hAnsi="Times New Roman" w:cs="Times New Roman"/>
        </w:rPr>
        <w:t>deben</w:t>
      </w:r>
      <w:proofErr w:type="spellEnd"/>
      <w:r w:rsidRPr="0083025E">
        <w:rPr>
          <w:rFonts w:ascii="Times New Roman" w:hAnsi="Times New Roman" w:cs="Times New Roman"/>
        </w:rPr>
        <w:t xml:space="preserve"> </w:t>
      </w:r>
      <w:proofErr w:type="spellStart"/>
      <w:r w:rsidRPr="0083025E">
        <w:rPr>
          <w:rFonts w:ascii="Times New Roman" w:hAnsi="Times New Roman" w:cs="Times New Roman"/>
        </w:rPr>
        <w:t>compara</w:t>
      </w:r>
      <w:r w:rsidR="0083025E" w:rsidRPr="0083025E">
        <w:rPr>
          <w:rFonts w:ascii="Times New Roman" w:hAnsi="Times New Roman" w:cs="Times New Roman"/>
        </w:rPr>
        <w:t>mos</w:t>
      </w:r>
      <w:proofErr w:type="spellEnd"/>
      <w:r w:rsidRPr="0083025E">
        <w:rPr>
          <w:rFonts w:ascii="Times New Roman" w:hAnsi="Times New Roman" w:cs="Times New Roman"/>
        </w:rPr>
        <w:t xml:space="preserve"> </w:t>
      </w:r>
      <w:proofErr w:type="spellStart"/>
      <w:r w:rsidRPr="0083025E">
        <w:rPr>
          <w:rFonts w:ascii="Times New Roman" w:hAnsi="Times New Roman" w:cs="Times New Roman"/>
        </w:rPr>
        <w:t>modelo</w:t>
      </w:r>
      <w:proofErr w:type="spellEnd"/>
      <w:r w:rsidRPr="0083025E">
        <w:rPr>
          <w:rFonts w:ascii="Times New Roman" w:hAnsi="Times New Roman" w:cs="Times New Roman"/>
        </w:rPr>
        <w:t xml:space="preserve"> y </w:t>
      </w:r>
      <w:proofErr w:type="spellStart"/>
      <w:r w:rsidRPr="0083025E">
        <w:rPr>
          <w:rFonts w:ascii="Times New Roman" w:hAnsi="Times New Roman" w:cs="Times New Roman"/>
        </w:rPr>
        <w:t>código</w:t>
      </w:r>
      <w:proofErr w:type="spellEnd"/>
      <w:r w:rsidRPr="0083025E">
        <w:rPr>
          <w:rFonts w:ascii="Times New Roman" w:hAnsi="Times New Roman" w:cs="Times New Roman"/>
        </w:rPr>
        <w:t xml:space="preserve">, </w:t>
      </w:r>
      <w:proofErr w:type="spellStart"/>
      <w:r w:rsidRPr="0083025E">
        <w:rPr>
          <w:rFonts w:ascii="Times New Roman" w:hAnsi="Times New Roman" w:cs="Times New Roman"/>
        </w:rPr>
        <w:t>revisa</w:t>
      </w:r>
      <w:r w:rsidR="0083025E" w:rsidRPr="0083025E">
        <w:rPr>
          <w:rFonts w:ascii="Times New Roman" w:hAnsi="Times New Roman" w:cs="Times New Roman"/>
        </w:rPr>
        <w:t>mos</w:t>
      </w:r>
      <w:proofErr w:type="spellEnd"/>
      <w:r w:rsidRPr="0083025E">
        <w:rPr>
          <w:rFonts w:ascii="Times New Roman" w:hAnsi="Times New Roman" w:cs="Times New Roman"/>
        </w:rPr>
        <w:t xml:space="preserve"> las pruebas y </w:t>
      </w:r>
      <w:proofErr w:type="spellStart"/>
      <w:r w:rsidRPr="0083025E">
        <w:rPr>
          <w:rFonts w:ascii="Times New Roman" w:hAnsi="Times New Roman" w:cs="Times New Roman"/>
        </w:rPr>
        <w:t>verifica</w:t>
      </w:r>
      <w:r w:rsidR="0083025E" w:rsidRPr="0083025E">
        <w:rPr>
          <w:rFonts w:ascii="Times New Roman" w:hAnsi="Times New Roman" w:cs="Times New Roman"/>
        </w:rPr>
        <w:t>mos</w:t>
      </w:r>
      <w:proofErr w:type="spellEnd"/>
      <w:r w:rsidRPr="0083025E">
        <w:rPr>
          <w:rFonts w:ascii="Times New Roman" w:hAnsi="Times New Roman" w:cs="Times New Roman"/>
        </w:rPr>
        <w:t xml:space="preserve"> lo publicado en main </w:t>
      </w:r>
    </w:p>
    <w:p w14:paraId="1068A460" w14:textId="525D51BB" w:rsidR="004655B4" w:rsidRPr="0083025E" w:rsidRDefault="00000000">
      <w:pPr>
        <w:rPr>
          <w:rFonts w:ascii="Times New Roman" w:hAnsi="Times New Roman" w:cs="Times New Roman"/>
        </w:rPr>
      </w:pPr>
      <w:r w:rsidRPr="0083025E">
        <w:rPr>
          <w:rFonts w:ascii="Times New Roman" w:hAnsi="Times New Roman" w:cs="Times New Roman"/>
        </w:rPr>
        <w:t xml:space="preserve">El uso de IA se acompaña de lectura del código, comprobación automática, explicación del algoritmo y </w:t>
      </w:r>
      <w:proofErr w:type="spellStart"/>
      <w:r w:rsidRPr="0083025E">
        <w:rPr>
          <w:rFonts w:ascii="Times New Roman" w:hAnsi="Times New Roman" w:cs="Times New Roman"/>
        </w:rPr>
        <w:t>ejercicios</w:t>
      </w:r>
      <w:proofErr w:type="spellEnd"/>
      <w:r w:rsidRPr="0083025E">
        <w:rPr>
          <w:rFonts w:ascii="Times New Roman" w:hAnsi="Times New Roman" w:cs="Times New Roman"/>
        </w:rPr>
        <w:t xml:space="preserve"> de </w:t>
      </w:r>
      <w:proofErr w:type="spellStart"/>
      <w:r w:rsidRPr="0083025E">
        <w:rPr>
          <w:rFonts w:ascii="Times New Roman" w:hAnsi="Times New Roman" w:cs="Times New Roman"/>
        </w:rPr>
        <w:t>modificación</w:t>
      </w:r>
      <w:proofErr w:type="spellEnd"/>
    </w:p>
    <w:p w14:paraId="1976A81C" w14:textId="77777777" w:rsidR="004655B4" w:rsidRPr="0083025E" w:rsidRDefault="00000000">
      <w:pPr>
        <w:pStyle w:val="Ttulo1"/>
        <w:rPr>
          <w:rFonts w:ascii="Times New Roman" w:hAnsi="Times New Roman" w:cs="Times New Roman"/>
        </w:rPr>
      </w:pPr>
      <w:r w:rsidRPr="0083025E">
        <w:rPr>
          <w:rFonts w:ascii="Times New Roman" w:hAnsi="Times New Roman" w:cs="Times New Roman"/>
        </w:rPr>
        <w:t>Prácticas y mejoras</w:t>
      </w:r>
    </w:p>
    <w:p w14:paraId="781BEB3F" w14:textId="7B28C271" w:rsidR="004655B4" w:rsidRPr="0083025E" w:rsidRDefault="00000000">
      <w:pPr>
        <w:rPr>
          <w:rFonts w:ascii="Times New Roman" w:hAnsi="Times New Roman" w:cs="Times New Roman"/>
        </w:rPr>
      </w:pPr>
      <w:r w:rsidRPr="0083025E">
        <w:rPr>
          <w:rFonts w:ascii="Times New Roman" w:hAnsi="Times New Roman" w:cs="Times New Roman"/>
        </w:rPr>
        <w:t xml:space="preserve">La planificación por mini </w:t>
      </w:r>
      <w:proofErr w:type="spellStart"/>
      <w:r w:rsidRPr="0083025E">
        <w:rPr>
          <w:rFonts w:ascii="Times New Roman" w:hAnsi="Times New Roman" w:cs="Times New Roman"/>
        </w:rPr>
        <w:t>ciclos</w:t>
      </w:r>
      <w:proofErr w:type="spellEnd"/>
      <w:r w:rsidRPr="0083025E">
        <w:rPr>
          <w:rFonts w:ascii="Times New Roman" w:hAnsi="Times New Roman" w:cs="Times New Roman"/>
        </w:rPr>
        <w:t xml:space="preserve"> </w:t>
      </w:r>
      <w:proofErr w:type="spellStart"/>
      <w:r w:rsidRPr="0083025E">
        <w:rPr>
          <w:rFonts w:ascii="Times New Roman" w:hAnsi="Times New Roman" w:cs="Times New Roman"/>
        </w:rPr>
        <w:t>organiza</w:t>
      </w:r>
      <w:proofErr w:type="spellEnd"/>
      <w:r w:rsidRPr="0083025E">
        <w:rPr>
          <w:rFonts w:ascii="Times New Roman" w:hAnsi="Times New Roman" w:cs="Times New Roman"/>
        </w:rPr>
        <w:t xml:space="preserve"> </w:t>
      </w:r>
      <w:proofErr w:type="spellStart"/>
      <w:r w:rsidRPr="0083025E">
        <w:rPr>
          <w:rFonts w:ascii="Times New Roman" w:hAnsi="Times New Roman" w:cs="Times New Roman"/>
        </w:rPr>
        <w:t>dependencias</w:t>
      </w:r>
      <w:proofErr w:type="spellEnd"/>
      <w:r w:rsidR="0083025E" w:rsidRPr="0083025E">
        <w:rPr>
          <w:rFonts w:ascii="Times New Roman" w:hAnsi="Times New Roman" w:cs="Times New Roman"/>
        </w:rPr>
        <w:t>, l</w:t>
      </w:r>
      <w:r w:rsidRPr="0083025E">
        <w:rPr>
          <w:rFonts w:ascii="Times New Roman" w:hAnsi="Times New Roman" w:cs="Times New Roman"/>
        </w:rPr>
        <w:t xml:space="preserve">as </w:t>
      </w:r>
      <w:proofErr w:type="spellStart"/>
      <w:r w:rsidRPr="0083025E">
        <w:rPr>
          <w:rFonts w:ascii="Times New Roman" w:hAnsi="Times New Roman" w:cs="Times New Roman"/>
        </w:rPr>
        <w:t>pruebas</w:t>
      </w:r>
      <w:proofErr w:type="spellEnd"/>
      <w:r w:rsidRPr="0083025E">
        <w:rPr>
          <w:rFonts w:ascii="Times New Roman" w:hAnsi="Times New Roman" w:cs="Times New Roman"/>
        </w:rPr>
        <w:t xml:space="preserve"> de </w:t>
      </w:r>
      <w:proofErr w:type="spellStart"/>
      <w:r w:rsidRPr="0083025E">
        <w:rPr>
          <w:rFonts w:ascii="Times New Roman" w:hAnsi="Times New Roman" w:cs="Times New Roman"/>
        </w:rPr>
        <w:t>regresión</w:t>
      </w:r>
      <w:proofErr w:type="spellEnd"/>
      <w:r w:rsidRPr="0083025E">
        <w:rPr>
          <w:rFonts w:ascii="Times New Roman" w:hAnsi="Times New Roman" w:cs="Times New Roman"/>
        </w:rPr>
        <w:t xml:space="preserve"> </w:t>
      </w:r>
      <w:proofErr w:type="spellStart"/>
      <w:r w:rsidRPr="0083025E">
        <w:rPr>
          <w:rFonts w:ascii="Times New Roman" w:hAnsi="Times New Roman" w:cs="Times New Roman"/>
        </w:rPr>
        <w:t>permiten</w:t>
      </w:r>
      <w:proofErr w:type="spellEnd"/>
      <w:r w:rsidRPr="0083025E">
        <w:rPr>
          <w:rFonts w:ascii="Times New Roman" w:hAnsi="Times New Roman" w:cs="Times New Roman"/>
        </w:rPr>
        <w:t xml:space="preserve"> </w:t>
      </w:r>
      <w:proofErr w:type="spellStart"/>
      <w:r w:rsidRPr="0083025E">
        <w:rPr>
          <w:rFonts w:ascii="Times New Roman" w:hAnsi="Times New Roman" w:cs="Times New Roman"/>
        </w:rPr>
        <w:t>modificar</w:t>
      </w:r>
      <w:proofErr w:type="spellEnd"/>
      <w:r w:rsidRPr="0083025E">
        <w:rPr>
          <w:rFonts w:ascii="Times New Roman" w:hAnsi="Times New Roman" w:cs="Times New Roman"/>
        </w:rPr>
        <w:t xml:space="preserve"> el simulador </w:t>
      </w:r>
      <w:proofErr w:type="spellStart"/>
      <w:r w:rsidRPr="0083025E">
        <w:rPr>
          <w:rFonts w:ascii="Times New Roman" w:hAnsi="Times New Roman" w:cs="Times New Roman"/>
        </w:rPr>
        <w:t>conservando</w:t>
      </w:r>
      <w:proofErr w:type="spellEnd"/>
      <w:r w:rsidRPr="0083025E">
        <w:rPr>
          <w:rFonts w:ascii="Times New Roman" w:hAnsi="Times New Roman" w:cs="Times New Roman"/>
        </w:rPr>
        <w:t xml:space="preserve"> las </w:t>
      </w:r>
      <w:proofErr w:type="spellStart"/>
      <w:r w:rsidRPr="0083025E">
        <w:rPr>
          <w:rFonts w:ascii="Times New Roman" w:hAnsi="Times New Roman" w:cs="Times New Roman"/>
        </w:rPr>
        <w:t>funciones</w:t>
      </w:r>
      <w:proofErr w:type="spellEnd"/>
      <w:r w:rsidRPr="0083025E">
        <w:rPr>
          <w:rFonts w:ascii="Times New Roman" w:hAnsi="Times New Roman" w:cs="Times New Roman"/>
        </w:rPr>
        <w:t xml:space="preserve"> </w:t>
      </w:r>
      <w:proofErr w:type="spellStart"/>
      <w:r w:rsidRPr="0083025E">
        <w:rPr>
          <w:rFonts w:ascii="Times New Roman" w:hAnsi="Times New Roman" w:cs="Times New Roman"/>
        </w:rPr>
        <w:t>existentes</w:t>
      </w:r>
      <w:proofErr w:type="spellEnd"/>
      <w:r w:rsidR="0083025E" w:rsidRPr="0083025E">
        <w:rPr>
          <w:rFonts w:ascii="Times New Roman" w:hAnsi="Times New Roman" w:cs="Times New Roman"/>
        </w:rPr>
        <w:t xml:space="preserve"> y l</w:t>
      </w:r>
      <w:r w:rsidRPr="0083025E">
        <w:rPr>
          <w:rFonts w:ascii="Times New Roman" w:hAnsi="Times New Roman" w:cs="Times New Roman"/>
        </w:rPr>
        <w:t xml:space="preserve">a </w:t>
      </w:r>
      <w:proofErr w:type="spellStart"/>
      <w:r w:rsidRPr="0083025E">
        <w:rPr>
          <w:rFonts w:ascii="Times New Roman" w:hAnsi="Times New Roman" w:cs="Times New Roman"/>
        </w:rPr>
        <w:t>revisión</w:t>
      </w:r>
      <w:proofErr w:type="spellEnd"/>
      <w:r w:rsidRPr="0083025E">
        <w:rPr>
          <w:rFonts w:ascii="Times New Roman" w:hAnsi="Times New Roman" w:cs="Times New Roman"/>
        </w:rPr>
        <w:t xml:space="preserve"> de </w:t>
      </w:r>
      <w:proofErr w:type="spellStart"/>
      <w:r w:rsidRPr="0083025E">
        <w:rPr>
          <w:rFonts w:ascii="Times New Roman" w:hAnsi="Times New Roman" w:cs="Times New Roman"/>
        </w:rPr>
        <w:t>código</w:t>
      </w:r>
      <w:proofErr w:type="spellEnd"/>
      <w:r w:rsidRPr="0083025E">
        <w:rPr>
          <w:rFonts w:ascii="Times New Roman" w:hAnsi="Times New Roman" w:cs="Times New Roman"/>
        </w:rPr>
        <w:t xml:space="preserve"> con el diseño evita repetir diferencias de nombres entre Astah y Java</w:t>
      </w:r>
    </w:p>
    <w:p w14:paraId="621CCF1D" w14:textId="20E14244" w:rsidR="004655B4" w:rsidRPr="0083025E" w:rsidRDefault="00000000">
      <w:pPr>
        <w:rPr>
          <w:rFonts w:ascii="Times New Roman" w:hAnsi="Times New Roman" w:cs="Times New Roman"/>
        </w:rPr>
      </w:pPr>
      <w:r w:rsidRPr="0083025E">
        <w:rPr>
          <w:rFonts w:ascii="Times New Roman" w:hAnsi="Times New Roman" w:cs="Times New Roman"/>
        </w:rPr>
        <w:t xml:space="preserve">Como </w:t>
      </w:r>
      <w:proofErr w:type="spellStart"/>
      <w:r w:rsidRPr="0083025E">
        <w:rPr>
          <w:rFonts w:ascii="Times New Roman" w:hAnsi="Times New Roman" w:cs="Times New Roman"/>
        </w:rPr>
        <w:t>mejora</w:t>
      </w:r>
      <w:proofErr w:type="spellEnd"/>
      <w:r w:rsidR="0083025E" w:rsidRPr="0083025E">
        <w:rPr>
          <w:rFonts w:ascii="Times New Roman" w:hAnsi="Times New Roman" w:cs="Times New Roman"/>
        </w:rPr>
        <w:t xml:space="preserve"> temenos </w:t>
      </w:r>
      <w:proofErr w:type="spellStart"/>
      <w:r w:rsidR="0083025E" w:rsidRPr="0083025E">
        <w:rPr>
          <w:rFonts w:ascii="Times New Roman" w:hAnsi="Times New Roman" w:cs="Times New Roman"/>
        </w:rPr>
        <w:t>que</w:t>
      </w:r>
      <w:proofErr w:type="spellEnd"/>
      <w:r w:rsidR="0083025E" w:rsidRPr="0083025E">
        <w:rPr>
          <w:rFonts w:ascii="Times New Roman" w:hAnsi="Times New Roman" w:cs="Times New Roman"/>
        </w:rPr>
        <w:t xml:space="preserve"> seria bueno</w:t>
      </w:r>
      <w:r w:rsidRPr="0083025E">
        <w:rPr>
          <w:rFonts w:ascii="Times New Roman" w:hAnsi="Times New Roman" w:cs="Times New Roman"/>
        </w:rPr>
        <w:t xml:space="preserve"> registrar las horas durante el </w:t>
      </w:r>
      <w:proofErr w:type="spellStart"/>
      <w:r w:rsidRPr="0083025E">
        <w:rPr>
          <w:rFonts w:ascii="Times New Roman" w:hAnsi="Times New Roman" w:cs="Times New Roman"/>
        </w:rPr>
        <w:t>trabajo</w:t>
      </w:r>
      <w:proofErr w:type="spellEnd"/>
      <w:r w:rsidRPr="0083025E">
        <w:rPr>
          <w:rFonts w:ascii="Times New Roman" w:hAnsi="Times New Roman" w:cs="Times New Roman"/>
        </w:rPr>
        <w:t xml:space="preserve">, </w:t>
      </w:r>
      <w:proofErr w:type="spellStart"/>
      <w:r w:rsidRPr="0083025E">
        <w:rPr>
          <w:rFonts w:ascii="Times New Roman" w:hAnsi="Times New Roman" w:cs="Times New Roman"/>
        </w:rPr>
        <w:t>crear</w:t>
      </w:r>
      <w:proofErr w:type="spellEnd"/>
      <w:r w:rsidRPr="0083025E">
        <w:rPr>
          <w:rFonts w:ascii="Times New Roman" w:hAnsi="Times New Roman" w:cs="Times New Roman"/>
        </w:rPr>
        <w:t xml:space="preserve"> commits </w:t>
      </w:r>
      <w:r w:rsidR="0083025E" w:rsidRPr="0083025E">
        <w:rPr>
          <w:rFonts w:ascii="Times New Roman" w:hAnsi="Times New Roman" w:cs="Times New Roman"/>
        </w:rPr>
        <w:t xml:space="preserve">mas </w:t>
      </w:r>
      <w:proofErr w:type="spellStart"/>
      <w:r w:rsidR="0083025E" w:rsidRPr="0083025E">
        <w:rPr>
          <w:rFonts w:ascii="Times New Roman" w:hAnsi="Times New Roman" w:cs="Times New Roman"/>
        </w:rPr>
        <w:t>cortos</w:t>
      </w:r>
      <w:proofErr w:type="spellEnd"/>
      <w:r w:rsidRPr="0083025E">
        <w:rPr>
          <w:rFonts w:ascii="Times New Roman" w:hAnsi="Times New Roman" w:cs="Times New Roman"/>
        </w:rPr>
        <w:t xml:space="preserve">, </w:t>
      </w:r>
      <w:proofErr w:type="spellStart"/>
      <w:r w:rsidRPr="0083025E">
        <w:rPr>
          <w:rFonts w:ascii="Times New Roman" w:hAnsi="Times New Roman" w:cs="Times New Roman"/>
        </w:rPr>
        <w:t>repetir</w:t>
      </w:r>
      <w:proofErr w:type="spellEnd"/>
      <w:r w:rsidRPr="0083025E">
        <w:rPr>
          <w:rFonts w:ascii="Times New Roman" w:hAnsi="Times New Roman" w:cs="Times New Roman"/>
        </w:rPr>
        <w:t xml:space="preserve"> la aceptación antes de sustentar y cerrar cada mini ciclo con código, </w:t>
      </w:r>
      <w:proofErr w:type="spellStart"/>
      <w:r w:rsidRPr="0083025E">
        <w:rPr>
          <w:rFonts w:ascii="Times New Roman" w:hAnsi="Times New Roman" w:cs="Times New Roman"/>
        </w:rPr>
        <w:t>pruebas</w:t>
      </w:r>
      <w:proofErr w:type="spellEnd"/>
      <w:r w:rsidRPr="0083025E">
        <w:rPr>
          <w:rFonts w:ascii="Times New Roman" w:hAnsi="Times New Roman" w:cs="Times New Roman"/>
        </w:rPr>
        <w:t xml:space="preserve"> y </w:t>
      </w:r>
      <w:proofErr w:type="spellStart"/>
      <w:r w:rsidRPr="0083025E">
        <w:rPr>
          <w:rFonts w:ascii="Times New Roman" w:hAnsi="Times New Roman" w:cs="Times New Roman"/>
        </w:rPr>
        <w:t>diseño</w:t>
      </w:r>
      <w:proofErr w:type="spellEnd"/>
      <w:r w:rsidRPr="0083025E">
        <w:rPr>
          <w:rFonts w:ascii="Times New Roman" w:hAnsi="Times New Roman" w:cs="Times New Roman"/>
        </w:rPr>
        <w:t xml:space="preserve"> </w:t>
      </w:r>
      <w:proofErr w:type="spellStart"/>
      <w:r w:rsidRPr="0083025E">
        <w:rPr>
          <w:rFonts w:ascii="Times New Roman" w:hAnsi="Times New Roman" w:cs="Times New Roman"/>
        </w:rPr>
        <w:t>sincronizados</w:t>
      </w:r>
      <w:proofErr w:type="spellEnd"/>
    </w:p>
    <w:p w14:paraId="064275DD" w14:textId="29DD7527" w:rsidR="004655B4" w:rsidRPr="0083025E" w:rsidRDefault="004655B4">
      <w:pPr>
        <w:pStyle w:val="Ttulo1"/>
        <w:rPr>
          <w:rFonts w:ascii="Times New Roman" w:hAnsi="Times New Roman" w:cs="Times New Roman"/>
        </w:rPr>
      </w:pPr>
    </w:p>
    <w:p w14:paraId="4A85B870" w14:textId="2FE43196" w:rsidR="004655B4" w:rsidRPr="0083025E" w:rsidRDefault="004655B4">
      <w:pPr>
        <w:rPr>
          <w:rFonts w:ascii="Times New Roman" w:hAnsi="Times New Roman" w:cs="Times New Roman"/>
        </w:rPr>
      </w:pPr>
    </w:p>
    <w:sectPr w:rsidR="004655B4" w:rsidRPr="0083025E" w:rsidSect="00034616">
      <w:footerReference w:type="default" r:id="rId8"/>
      <w:pgSz w:w="12240" w:h="15840"/>
      <w:pgMar w:top="936" w:right="1008" w:bottom="936" w:left="1008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21D79" w14:textId="77777777" w:rsidR="00196C06" w:rsidRDefault="00196C06">
      <w:pPr>
        <w:spacing w:after="0"/>
      </w:pPr>
      <w:r>
        <w:separator/>
      </w:r>
    </w:p>
  </w:endnote>
  <w:endnote w:type="continuationSeparator" w:id="0">
    <w:p w14:paraId="62E6E4C5" w14:textId="77777777" w:rsidR="00196C06" w:rsidRDefault="00196C0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DADC1" w14:textId="77777777" w:rsidR="004655B4" w:rsidRDefault="00000000">
    <w:pPr>
      <w:pStyle w:val="Piedepgina"/>
      <w:jc w:val="right"/>
    </w:pPr>
    <w:proofErr w:type="spellStart"/>
    <w:r>
      <w:rPr>
        <w:sz w:val="18"/>
      </w:rPr>
      <w:t>SlotMachine</w:t>
    </w:r>
    <w:proofErr w:type="spellEnd"/>
    <w:r>
      <w:rPr>
        <w:sz w:val="18"/>
      </w:rPr>
      <w:t xml:space="preserve"> | </w:t>
    </w:r>
    <w:r>
      <w:fldChar w:fldCharType="begin"/>
    </w:r>
    <w:r>
      <w:instrText>PAGE</w:instrText>
    </w:r>
    <w:r>
      <w:fldChar w:fldCharType="separate"/>
    </w:r>
    <w:r w:rsidR="0083025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16F9C" w14:textId="77777777" w:rsidR="00196C06" w:rsidRDefault="00196C06">
      <w:pPr>
        <w:spacing w:after="0"/>
      </w:pPr>
      <w:r>
        <w:separator/>
      </w:r>
    </w:p>
  </w:footnote>
  <w:footnote w:type="continuationSeparator" w:id="0">
    <w:p w14:paraId="2B5145CD" w14:textId="77777777" w:rsidR="00196C06" w:rsidRDefault="00196C0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7CD4CE9"/>
    <w:multiLevelType w:val="multilevel"/>
    <w:tmpl w:val="8F02C00A"/>
    <w:lvl w:ilvl="0">
      <w:start w:val="1"/>
      <w:numFmt w:val="decimal"/>
      <w:lvlText w:val="%1."/>
      <w:lvlJc w:val="left"/>
      <w:pPr>
        <w:ind w:left="260" w:hanging="2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1A1A"/>
    <w:rsid w:val="00196C06"/>
    <w:rsid w:val="0029639D"/>
    <w:rsid w:val="00326F90"/>
    <w:rsid w:val="004655B4"/>
    <w:rsid w:val="00807335"/>
    <w:rsid w:val="0083025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8FBE83"/>
  <w14:defaultImageDpi w14:val="300"/>
  <w15:docId w15:val="{BDE97B31-A942-4714-99B0-446AEB225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Calibri" w:hAnsi="Calibri"/>
      <w:color w:val="000000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100"/>
      <w:contextualSpacing/>
    </w:pPr>
    <w:rPr>
      <w:rFonts w:asciiTheme="majorHAnsi" w:eastAsiaTheme="majorEastAsia" w:hAnsiTheme="majorHAnsi" w:cstheme="majorBidi"/>
      <w:spacing w:val="5"/>
      <w:kern w:val="28"/>
      <w:sz w:val="5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  <w:spacing w:after="100"/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60" w:line="247" w:lineRule="auto"/>
    </w:pPr>
    <w:rPr>
      <w:rFonts w:ascii="DejaVu Sans Mono" w:hAnsi="DejaVu Sans Mono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556</Words>
  <Characters>3058</Characters>
  <Application>Microsoft Office Word</Application>
  <DocSecurity>0</DocSecurity>
  <Lines>25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Retrospectiva de SlotMachine: tres ciclos</vt:lpstr>
      <vt:lpstr/>
    </vt:vector>
  </TitlesOfParts>
  <Manager/>
  <Company/>
  <LinksUpToDate>false</LinksUpToDate>
  <CharactersWithSpaces>3607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Retrospectiva de SlotMachine: tres ciclos</dc:title>
  <dc:subject>Estado técnico y registros por completar con datos reales</dc:subject>
  <dc:creator>Paula Gacha y Diego Mojica</dc:creator>
  <cp:keywords/>
  <dc:description>generated by python-docx</dc:description>
  <cp:lastModifiedBy>PAULA ANDREA GACHA GARCIA</cp:lastModifiedBy>
  <cp:revision>2</cp:revision>
  <dcterms:created xsi:type="dcterms:W3CDTF">2013-12-23T23:15:00Z</dcterms:created>
  <dcterms:modified xsi:type="dcterms:W3CDTF">2026-09-21T05:54:00Z</dcterms:modified>
  <cp:category/>
</cp:coreProperties>
</file>